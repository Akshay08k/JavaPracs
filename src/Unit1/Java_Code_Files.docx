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C589C" w14:textId="77777777" w:rsidR="007E28DE" w:rsidRDefault="00000000">
      <w:pPr>
        <w:pStyle w:val="Heading2"/>
      </w:pPr>
      <w:r>
        <w:t>AnnoymousMethod.java</w:t>
      </w:r>
    </w:p>
    <w:p w14:paraId="2CF01524" w14:textId="77777777" w:rsidR="007E28DE" w:rsidRDefault="00000000">
      <w:pPr>
        <w:shd w:val="clear" w:color="auto" w:fill="EDEDED"/>
      </w:pPr>
      <w:r>
        <w:rPr>
          <w:rFonts w:ascii="Courier New" w:hAnsi="Courier New"/>
          <w:sz w:val="20"/>
        </w:rPr>
        <w:t>// Create a method greet() in a class Message and call it using an anonymous object.(</w:t>
      </w:r>
      <w:r>
        <w:rPr>
          <w:rFonts w:ascii="Courier New" w:hAnsi="Courier New"/>
          <w:sz w:val="20"/>
        </w:rPr>
        <w:br/>
        <w:t>// Anonymous objects)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public class AnnoymousMethod {</w:t>
      </w:r>
      <w:r>
        <w:rPr>
          <w:rFonts w:ascii="Courier New" w:hAnsi="Courier New"/>
          <w:sz w:val="20"/>
        </w:rPr>
        <w:br/>
        <w:t xml:space="preserve">    public static void main(String[] args) {</w:t>
      </w:r>
      <w:r>
        <w:rPr>
          <w:rFonts w:ascii="Courier New" w:hAnsi="Courier New"/>
          <w:sz w:val="20"/>
        </w:rPr>
        <w:br/>
        <w:t xml:space="preserve">        Message m1 = new Message();</w:t>
      </w:r>
      <w:r>
        <w:rPr>
          <w:rFonts w:ascii="Courier New" w:hAnsi="Courier New"/>
          <w:sz w:val="20"/>
        </w:rPr>
        <w:br/>
        <w:t xml:space="preserve">        Message m = new Message() {</w:t>
      </w:r>
      <w:r>
        <w:rPr>
          <w:rFonts w:ascii="Courier New" w:hAnsi="Courier New"/>
          <w:sz w:val="20"/>
        </w:rPr>
        <w:br/>
        <w:t xml:space="preserve">            public void greet() {</w:t>
      </w:r>
      <w:r>
        <w:rPr>
          <w:rFonts w:ascii="Courier New" w:hAnsi="Courier New"/>
          <w:sz w:val="20"/>
        </w:rPr>
        <w:br/>
        <w:t xml:space="preserve">                System.out.println("Annoymous Method Called");</w:t>
      </w:r>
      <w:r>
        <w:rPr>
          <w:rFonts w:ascii="Courier New" w:hAnsi="Courier New"/>
          <w:sz w:val="20"/>
        </w:rPr>
        <w:br/>
        <w:t xml:space="preserve">            }</w:t>
      </w:r>
      <w:r>
        <w:rPr>
          <w:rFonts w:ascii="Courier New" w:hAnsi="Courier New"/>
          <w:sz w:val="20"/>
        </w:rPr>
        <w:br/>
        <w:t xml:space="preserve">        };</w:t>
      </w:r>
      <w:r>
        <w:rPr>
          <w:rFonts w:ascii="Courier New" w:hAnsi="Courier New"/>
          <w:sz w:val="20"/>
        </w:rPr>
        <w:br/>
        <w:t xml:space="preserve">        m.greet();</w:t>
      </w:r>
      <w:r>
        <w:rPr>
          <w:rFonts w:ascii="Courier New" w:hAnsi="Courier New"/>
          <w:sz w:val="20"/>
        </w:rPr>
        <w:br/>
        <w:t xml:space="preserve">        m1.greet();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class Message {</w:t>
      </w:r>
      <w:r>
        <w:rPr>
          <w:rFonts w:ascii="Courier New" w:hAnsi="Courier New"/>
          <w:sz w:val="20"/>
        </w:rPr>
        <w:br/>
        <w:t xml:space="preserve">    public void greet() {</w:t>
      </w:r>
      <w:r>
        <w:rPr>
          <w:rFonts w:ascii="Courier New" w:hAnsi="Courier New"/>
          <w:sz w:val="20"/>
        </w:rPr>
        <w:br/>
        <w:t xml:space="preserve">        System.out.println("Class Method");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</w:p>
    <w:p w14:paraId="1167CFF6" w14:textId="57F4396C" w:rsidR="007E28DE" w:rsidRDefault="00000000">
      <w:r>
        <w:br/>
      </w:r>
    </w:p>
    <w:p w14:paraId="56A1C797" w14:textId="77777777" w:rsidR="007E28DE" w:rsidRDefault="00000000">
      <w:pPr>
        <w:pStyle w:val="Heading2"/>
      </w:pPr>
      <w:r>
        <w:t>binarySearch.java</w:t>
      </w:r>
    </w:p>
    <w:p w14:paraId="1772C0AD" w14:textId="77777777" w:rsidR="007E28DE" w:rsidRDefault="00000000">
      <w:pPr>
        <w:shd w:val="clear" w:color="auto" w:fill="EDEDED"/>
      </w:pPr>
      <w:r>
        <w:rPr>
          <w:rFonts w:ascii="Courier New" w:hAnsi="Courier New"/>
          <w:sz w:val="20"/>
        </w:rPr>
        <w:t>// WAP to Find a Specific Element in an Array.</w:t>
      </w:r>
      <w:r>
        <w:rPr>
          <w:rFonts w:ascii="Courier New" w:hAnsi="Courier New"/>
          <w:sz w:val="20"/>
        </w:rPr>
        <w:br/>
        <w:t>import java.util.Arrays;</w:t>
      </w:r>
      <w:r>
        <w:rPr>
          <w:rFonts w:ascii="Courier New" w:hAnsi="Courier New"/>
          <w:sz w:val="20"/>
        </w:rPr>
        <w:br/>
        <w:t>import java.util.Scanner;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public class binarySearch {</w:t>
      </w:r>
      <w:r>
        <w:rPr>
          <w:rFonts w:ascii="Courier New" w:hAnsi="Courier New"/>
          <w:sz w:val="20"/>
        </w:rPr>
        <w:br/>
        <w:t xml:space="preserve">    public static void main(String[] args) {</w:t>
      </w:r>
      <w:r>
        <w:rPr>
          <w:rFonts w:ascii="Courier New" w:hAnsi="Courier New"/>
          <w:sz w:val="20"/>
        </w:rPr>
        <w:br/>
        <w:t xml:space="preserve">        int arr[] = new int[10];</w:t>
      </w:r>
      <w:r>
        <w:rPr>
          <w:rFonts w:ascii="Courier New" w:hAnsi="Courier New"/>
          <w:sz w:val="20"/>
        </w:rPr>
        <w:br/>
        <w:t xml:space="preserve">        int element;</w:t>
      </w:r>
      <w:r>
        <w:rPr>
          <w:rFonts w:ascii="Courier New" w:hAnsi="Courier New"/>
          <w:sz w:val="20"/>
        </w:rPr>
        <w:br/>
        <w:t xml:space="preserve">        Scanner sc = new Scanner(System.in);</w:t>
      </w:r>
      <w:r>
        <w:rPr>
          <w:rFonts w:ascii="Courier New" w:hAnsi="Courier New"/>
          <w:sz w:val="20"/>
        </w:rPr>
        <w:br/>
        <w:t xml:space="preserve">        System.out.println("Enter the Array Elements(10 Elements): ");</w:t>
      </w:r>
      <w:r>
        <w:rPr>
          <w:rFonts w:ascii="Courier New" w:hAnsi="Courier New"/>
          <w:sz w:val="20"/>
        </w:rPr>
        <w:br/>
        <w:t xml:space="preserve">        for (int i = 0; i &lt; arr.length; i++) {</w:t>
      </w:r>
      <w:r>
        <w:rPr>
          <w:rFonts w:ascii="Courier New" w:hAnsi="Courier New"/>
          <w:sz w:val="20"/>
        </w:rPr>
        <w:br/>
        <w:t xml:space="preserve">            arr[i] = sc.nextInt();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  <w:t xml:space="preserve">        Arrays.sort(arr);</w:t>
      </w:r>
      <w:r>
        <w:rPr>
          <w:rFonts w:ascii="Courier New" w:hAnsi="Courier New"/>
          <w:sz w:val="20"/>
        </w:rPr>
        <w:br/>
        <w:t xml:space="preserve">        System.out.println("Enter the Element to be Searched: ");</w:t>
      </w:r>
      <w:r>
        <w:rPr>
          <w:rFonts w:ascii="Courier New" w:hAnsi="Courier New"/>
          <w:sz w:val="20"/>
        </w:rPr>
        <w:br/>
        <w:t xml:space="preserve">        element = sc.nextInt();</w:t>
      </w:r>
      <w:r>
        <w:rPr>
          <w:rFonts w:ascii="Courier New" w:hAnsi="Courier New"/>
          <w:sz w:val="20"/>
        </w:rPr>
        <w:br/>
        <w:t xml:space="preserve">        int start = 0, end = arr.length - 1, mid = (start + end) / 2;</w:t>
      </w:r>
      <w:r>
        <w:rPr>
          <w:rFonts w:ascii="Courier New" w:hAnsi="Courier New"/>
          <w:sz w:val="20"/>
        </w:rPr>
        <w:br/>
        <w:t xml:space="preserve">        while (start &lt;= end) {</w:t>
      </w:r>
      <w:r>
        <w:rPr>
          <w:rFonts w:ascii="Courier New" w:hAnsi="Courier New"/>
          <w:sz w:val="20"/>
        </w:rPr>
        <w:br/>
        <w:t xml:space="preserve">            if (arr[mid] == element) {</w:t>
      </w:r>
      <w:r>
        <w:rPr>
          <w:rFonts w:ascii="Courier New" w:hAnsi="Courier New"/>
          <w:sz w:val="20"/>
        </w:rPr>
        <w:br/>
        <w:t xml:space="preserve">                System.out.println("Element Found at Index: " + mid);</w:t>
      </w:r>
      <w:r>
        <w:rPr>
          <w:rFonts w:ascii="Courier New" w:hAnsi="Courier New"/>
          <w:sz w:val="20"/>
        </w:rPr>
        <w:br/>
        <w:t xml:space="preserve">                break;</w:t>
      </w:r>
      <w:r>
        <w:rPr>
          <w:rFonts w:ascii="Courier New" w:hAnsi="Courier New"/>
          <w:sz w:val="20"/>
        </w:rPr>
        <w:br/>
        <w:t xml:space="preserve">            } else if (arr[mid] &lt; element) {</w:t>
      </w:r>
      <w:r>
        <w:rPr>
          <w:rFonts w:ascii="Courier New" w:hAnsi="Courier New"/>
          <w:sz w:val="20"/>
        </w:rPr>
        <w:br/>
        <w:t xml:space="preserve">                start = mid + 1;</w:t>
      </w:r>
      <w:r>
        <w:rPr>
          <w:rFonts w:ascii="Courier New" w:hAnsi="Courier New"/>
          <w:sz w:val="20"/>
        </w:rPr>
        <w:br/>
        <w:t xml:space="preserve">            } else {</w:t>
      </w:r>
      <w:r>
        <w:rPr>
          <w:rFonts w:ascii="Courier New" w:hAnsi="Courier New"/>
          <w:sz w:val="20"/>
        </w:rPr>
        <w:br/>
        <w:t xml:space="preserve">                end = mid - 1;</w:t>
      </w:r>
      <w:r>
        <w:rPr>
          <w:rFonts w:ascii="Courier New" w:hAnsi="Courier New"/>
          <w:sz w:val="20"/>
        </w:rPr>
        <w:br/>
        <w:t xml:space="preserve">    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          mid = (start + end) / 2;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  <w:t xml:space="preserve">        if (start &gt; end) {</w:t>
      </w:r>
      <w:r>
        <w:rPr>
          <w:rFonts w:ascii="Courier New" w:hAnsi="Courier New"/>
          <w:sz w:val="20"/>
        </w:rPr>
        <w:br/>
        <w:t xml:space="preserve">            System.out.println("Element Not Found");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  <w:t xml:space="preserve">        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</w:p>
    <w:p w14:paraId="28567801" w14:textId="77777777" w:rsidR="007E28DE" w:rsidRDefault="00000000">
      <w:r>
        <w:br/>
      </w:r>
    </w:p>
    <w:p w14:paraId="184678F6" w14:textId="77777777" w:rsidR="007E28DE" w:rsidRDefault="00000000">
      <w:pPr>
        <w:pStyle w:val="Heading2"/>
      </w:pPr>
      <w:r>
        <w:t>bookDemo.java</w:t>
      </w:r>
    </w:p>
    <w:p w14:paraId="629B2A7D" w14:textId="77777777" w:rsidR="007E28DE" w:rsidRDefault="00000000">
      <w:pPr>
        <w:shd w:val="clear" w:color="auto" w:fill="EDEDED"/>
      </w:pPr>
      <w:r>
        <w:rPr>
          <w:rFonts w:ascii="Courier New" w:hAnsi="Courier New"/>
          <w:sz w:val="20"/>
        </w:rPr>
        <w:t>// Create a class Book with overloaded constructors: one with no arguments, one with the title,</w:t>
      </w:r>
      <w:r>
        <w:rPr>
          <w:rFonts w:ascii="Courier New" w:hAnsi="Courier New"/>
          <w:sz w:val="20"/>
        </w:rPr>
        <w:br/>
        <w:t>// and another with title and author.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import java.util.Scanner;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public class bookDemo {</w:t>
      </w:r>
      <w:r>
        <w:rPr>
          <w:rFonts w:ascii="Courier New" w:hAnsi="Courier New"/>
          <w:sz w:val="20"/>
        </w:rPr>
        <w:br/>
        <w:t xml:space="preserve">    public static void main(String[] args) {</w:t>
      </w:r>
      <w:r>
        <w:rPr>
          <w:rFonts w:ascii="Courier New" w:hAnsi="Courier New"/>
          <w:sz w:val="20"/>
        </w:rPr>
        <w:br/>
        <w:t xml:space="preserve">        Scanner sc = new Scanner(System.in);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System.out.print("Enter Book Title: ");</w:t>
      </w:r>
      <w:r>
        <w:rPr>
          <w:rFonts w:ascii="Courier New" w:hAnsi="Courier New"/>
          <w:sz w:val="20"/>
        </w:rPr>
        <w:br/>
        <w:t xml:space="preserve">        String title = sc.nextLine();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System.out.print("Enter Book Author: ");</w:t>
      </w:r>
      <w:r>
        <w:rPr>
          <w:rFonts w:ascii="Courier New" w:hAnsi="Courier New"/>
          <w:sz w:val="20"/>
        </w:rPr>
        <w:br/>
        <w:t xml:space="preserve">        String author = sc.nextLine();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book b1 = new book(title, author);</w:t>
      </w:r>
      <w:r>
        <w:rPr>
          <w:rFonts w:ascii="Courier New" w:hAnsi="Courier New"/>
          <w:sz w:val="20"/>
        </w:rPr>
        <w:br/>
        <w:t xml:space="preserve">        book b2 = new book();</w:t>
      </w:r>
      <w:r>
        <w:rPr>
          <w:rFonts w:ascii="Courier New" w:hAnsi="Courier New"/>
          <w:sz w:val="20"/>
        </w:rPr>
        <w:br/>
        <w:t xml:space="preserve">        book b3 = new book(title);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b1.display();</w:t>
      </w:r>
      <w:r>
        <w:rPr>
          <w:rFonts w:ascii="Courier New" w:hAnsi="Courier New"/>
          <w:sz w:val="20"/>
        </w:rPr>
        <w:br/>
        <w:t xml:space="preserve">        b2.display();</w:t>
      </w:r>
      <w:r>
        <w:rPr>
          <w:rFonts w:ascii="Courier New" w:hAnsi="Courier New"/>
          <w:sz w:val="20"/>
        </w:rPr>
        <w:br/>
        <w:t xml:space="preserve">        b3.display();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class book{</w:t>
      </w:r>
      <w:r>
        <w:rPr>
          <w:rFonts w:ascii="Courier New" w:hAnsi="Courier New"/>
          <w:sz w:val="20"/>
        </w:rPr>
        <w:br/>
        <w:t xml:space="preserve">    String title, author;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book(String title, String author){</w:t>
      </w:r>
      <w:r>
        <w:rPr>
          <w:rFonts w:ascii="Courier New" w:hAnsi="Courier New"/>
          <w:sz w:val="20"/>
        </w:rPr>
        <w:br/>
        <w:t xml:space="preserve">        this.title = title;</w:t>
      </w:r>
      <w:r>
        <w:rPr>
          <w:rFonts w:ascii="Courier New" w:hAnsi="Courier New"/>
          <w:sz w:val="20"/>
        </w:rPr>
        <w:br/>
        <w:t xml:space="preserve">        this.author = author;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book(){</w:t>
      </w:r>
      <w:r>
        <w:rPr>
          <w:rFonts w:ascii="Courier New" w:hAnsi="Courier New"/>
          <w:sz w:val="20"/>
        </w:rPr>
        <w:br/>
        <w:t xml:space="preserve">        this("No title", "No author");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book(String title){</w:t>
      </w:r>
      <w:r>
        <w:rPr>
          <w:rFonts w:ascii="Courier New" w:hAnsi="Courier New"/>
          <w:sz w:val="20"/>
        </w:rPr>
        <w:br/>
        <w:t xml:space="preserve">        this(title, "No author");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void display(){</w:t>
      </w:r>
      <w:r>
        <w:rPr>
          <w:rFonts w:ascii="Courier New" w:hAnsi="Courier New"/>
          <w:sz w:val="20"/>
        </w:rPr>
        <w:br/>
        <w:t xml:space="preserve">        System.out.println("Title: " + this.title);</w:t>
      </w:r>
      <w:r>
        <w:rPr>
          <w:rFonts w:ascii="Courier New" w:hAnsi="Courier New"/>
          <w:sz w:val="20"/>
        </w:rPr>
        <w:br/>
        <w:t xml:space="preserve">        System.out.println("Author: " + this.author);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</w:p>
    <w:p w14:paraId="75B9F54B" w14:textId="77777777" w:rsidR="007E28DE" w:rsidRDefault="00000000">
      <w:r>
        <w:br/>
      </w:r>
    </w:p>
    <w:p w14:paraId="7A04300F" w14:textId="77777777" w:rsidR="007E28DE" w:rsidRDefault="00000000">
      <w:pPr>
        <w:pStyle w:val="Heading2"/>
      </w:pPr>
      <w:r>
        <w:t>calculator.java</w:t>
      </w:r>
    </w:p>
    <w:p w14:paraId="0DB4AC5C" w14:textId="77777777" w:rsidR="007E28DE" w:rsidRDefault="00000000">
      <w:pPr>
        <w:shd w:val="clear" w:color="auto" w:fill="EDEDED"/>
      </w:pPr>
      <w:r>
        <w:rPr>
          <w:rFonts w:ascii="Courier New" w:hAnsi="Courier New"/>
          <w:sz w:val="20"/>
        </w:rPr>
        <w:t>// Create a class Calculator with methods for addition, subtraction, multiplication, and division</w:t>
      </w:r>
      <w:r>
        <w:rPr>
          <w:rFonts w:ascii="Courier New" w:hAnsi="Courier New"/>
          <w:sz w:val="20"/>
        </w:rPr>
        <w:br/>
        <w:t>import java.util.Scanner;</w:t>
      </w:r>
      <w:r>
        <w:rPr>
          <w:rFonts w:ascii="Courier New" w:hAnsi="Courier New"/>
          <w:sz w:val="20"/>
        </w:rPr>
        <w:br/>
        <w:t>public class calculator {</w:t>
      </w:r>
      <w:r>
        <w:rPr>
          <w:rFonts w:ascii="Courier New" w:hAnsi="Courier New"/>
          <w:sz w:val="20"/>
        </w:rPr>
        <w:br/>
        <w:t xml:space="preserve">    public static void main(String[] args) {</w:t>
      </w:r>
      <w:r>
        <w:rPr>
          <w:rFonts w:ascii="Courier New" w:hAnsi="Courier New"/>
          <w:sz w:val="20"/>
        </w:rPr>
        <w:br/>
        <w:t xml:space="preserve">        Scanner sc = new Scanner(System.in);</w:t>
      </w:r>
      <w:r>
        <w:rPr>
          <w:rFonts w:ascii="Courier New" w:hAnsi="Courier New"/>
          <w:sz w:val="20"/>
        </w:rPr>
        <w:br/>
        <w:t xml:space="preserve">        calc c = new calc();</w:t>
      </w:r>
      <w:r>
        <w:rPr>
          <w:rFonts w:ascii="Courier New" w:hAnsi="Courier New"/>
          <w:sz w:val="20"/>
        </w:rPr>
        <w:br/>
        <w:t xml:space="preserve">        System.out.print("Enter first number: ");</w:t>
      </w:r>
      <w:r>
        <w:rPr>
          <w:rFonts w:ascii="Courier New" w:hAnsi="Courier New"/>
          <w:sz w:val="20"/>
        </w:rPr>
        <w:br/>
        <w:t xml:space="preserve">        int num1 = sc.nextInt();</w:t>
      </w:r>
      <w:r>
        <w:rPr>
          <w:rFonts w:ascii="Courier New" w:hAnsi="Courier New"/>
          <w:sz w:val="20"/>
        </w:rPr>
        <w:br/>
        <w:t xml:space="preserve">        System.out.print("Enter second number: ");</w:t>
      </w:r>
      <w:r>
        <w:rPr>
          <w:rFonts w:ascii="Courier New" w:hAnsi="Courier New"/>
          <w:sz w:val="20"/>
        </w:rPr>
        <w:br/>
        <w:t xml:space="preserve">        int num2 = sc.nextInt();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System.out.println("Addition: " + c.add(num1, num2));</w:t>
      </w:r>
      <w:r>
        <w:rPr>
          <w:rFonts w:ascii="Courier New" w:hAnsi="Courier New"/>
          <w:sz w:val="20"/>
        </w:rPr>
        <w:br/>
        <w:t xml:space="preserve">        System.out.println("Subtraction: " + c.sub(num1, num2)); </w:t>
      </w:r>
      <w:r>
        <w:rPr>
          <w:rFonts w:ascii="Courier New" w:hAnsi="Courier New"/>
          <w:sz w:val="20"/>
        </w:rPr>
        <w:br/>
        <w:t xml:space="preserve">        System.out.println("Multiplication: " + c.mul(num1, num2));</w:t>
      </w:r>
      <w:r>
        <w:rPr>
          <w:rFonts w:ascii="Courier New" w:hAnsi="Courier New"/>
          <w:sz w:val="20"/>
        </w:rPr>
        <w:br/>
        <w:t xml:space="preserve">        System.out.println("Division: " + c.div((double)num1,(double) num2));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class calc{</w:t>
      </w:r>
      <w:r>
        <w:rPr>
          <w:rFonts w:ascii="Courier New" w:hAnsi="Courier New"/>
          <w:sz w:val="20"/>
        </w:rPr>
        <w:br/>
        <w:t xml:space="preserve">    int add(int num1,int num2){</w:t>
      </w:r>
      <w:r>
        <w:rPr>
          <w:rFonts w:ascii="Courier New" w:hAnsi="Courier New"/>
          <w:sz w:val="20"/>
        </w:rPr>
        <w:br/>
        <w:t xml:space="preserve">        return num1+num2;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 xml:space="preserve">    int sub(int num1,int num2){</w:t>
      </w:r>
      <w:r>
        <w:rPr>
          <w:rFonts w:ascii="Courier New" w:hAnsi="Courier New"/>
          <w:sz w:val="20"/>
        </w:rPr>
        <w:br/>
        <w:t xml:space="preserve">        return num1-num2;</w:t>
      </w:r>
      <w:r>
        <w:rPr>
          <w:rFonts w:ascii="Courier New" w:hAnsi="Courier New"/>
          <w:sz w:val="20"/>
        </w:rPr>
        <w:br/>
        <w:t xml:space="preserve">    }   </w:t>
      </w:r>
      <w:r>
        <w:rPr>
          <w:rFonts w:ascii="Courier New" w:hAnsi="Courier New"/>
          <w:sz w:val="20"/>
        </w:rPr>
        <w:br/>
        <w:t xml:space="preserve">    int mul(int num1,int num2){</w:t>
      </w:r>
      <w:r>
        <w:rPr>
          <w:rFonts w:ascii="Courier New" w:hAnsi="Courier New"/>
          <w:sz w:val="20"/>
        </w:rPr>
        <w:br/>
        <w:t xml:space="preserve">        return num1*num2;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 xml:space="preserve">    double div(double num1,double num2){</w:t>
      </w:r>
      <w:r>
        <w:rPr>
          <w:rFonts w:ascii="Courier New" w:hAnsi="Courier New"/>
          <w:sz w:val="20"/>
        </w:rPr>
        <w:br/>
        <w:t xml:space="preserve">            return num1/num2;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</w:p>
    <w:p w14:paraId="6744F11A" w14:textId="77777777" w:rsidR="007E28DE" w:rsidRDefault="00000000">
      <w:r>
        <w:br/>
      </w:r>
    </w:p>
    <w:p w14:paraId="28E443C6" w14:textId="77777777" w:rsidR="005F2AB9" w:rsidRDefault="005F2AB9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5AE26EAD" w14:textId="4F4BC57E" w:rsidR="007E28DE" w:rsidRDefault="00000000">
      <w:pPr>
        <w:pStyle w:val="Heading2"/>
      </w:pPr>
      <w:r>
        <w:lastRenderedPageBreak/>
        <w:t>carDemo.java</w:t>
      </w:r>
    </w:p>
    <w:p w14:paraId="3BBCC2D5" w14:textId="77777777" w:rsidR="007E28DE" w:rsidRDefault="00000000">
      <w:pPr>
        <w:shd w:val="clear" w:color="auto" w:fill="EDEDED"/>
      </w:pPr>
      <w:r>
        <w:rPr>
          <w:rFonts w:ascii="Courier New" w:hAnsi="Courier New"/>
          <w:sz w:val="20"/>
        </w:rPr>
        <w:t>// Create a class Car with attributes brand and model, and a method to display car details.(</w:t>
      </w:r>
      <w:r>
        <w:rPr>
          <w:rFonts w:ascii="Courier New" w:hAnsi="Courier New"/>
          <w:sz w:val="20"/>
        </w:rPr>
        <w:br/>
        <w:t>// Defining a class, creating objects, working with methods)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public class carDemo {</w:t>
      </w:r>
      <w:r>
        <w:rPr>
          <w:rFonts w:ascii="Courier New" w:hAnsi="Courier New"/>
          <w:sz w:val="20"/>
        </w:rPr>
        <w:br/>
        <w:t xml:space="preserve">    public static void main(String[] args) {</w:t>
      </w:r>
      <w:r>
        <w:rPr>
          <w:rFonts w:ascii="Courier New" w:hAnsi="Courier New"/>
          <w:sz w:val="20"/>
        </w:rPr>
        <w:br/>
        <w:t xml:space="preserve">        car c1 = new car("Honda", "City");</w:t>
      </w:r>
      <w:r>
        <w:rPr>
          <w:rFonts w:ascii="Courier New" w:hAnsi="Courier New"/>
          <w:sz w:val="20"/>
        </w:rPr>
        <w:br/>
        <w:t xml:space="preserve">        c1.display();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class car{</w:t>
      </w:r>
      <w:r>
        <w:rPr>
          <w:rFonts w:ascii="Courier New" w:hAnsi="Courier New"/>
          <w:sz w:val="20"/>
        </w:rPr>
        <w:br/>
        <w:t xml:space="preserve">    String brand;</w:t>
      </w:r>
      <w:r>
        <w:rPr>
          <w:rFonts w:ascii="Courier New" w:hAnsi="Courier New"/>
          <w:sz w:val="20"/>
        </w:rPr>
        <w:br/>
        <w:t xml:space="preserve">    String model;</w:t>
      </w:r>
      <w:r>
        <w:rPr>
          <w:rFonts w:ascii="Courier New" w:hAnsi="Courier New"/>
          <w:sz w:val="20"/>
        </w:rPr>
        <w:br/>
        <w:t xml:space="preserve">    car(String brand, String model){</w:t>
      </w:r>
      <w:r>
        <w:rPr>
          <w:rFonts w:ascii="Courier New" w:hAnsi="Courier New"/>
          <w:sz w:val="20"/>
        </w:rPr>
        <w:br/>
        <w:t xml:space="preserve">        this.brand = brand;</w:t>
      </w:r>
      <w:r>
        <w:rPr>
          <w:rFonts w:ascii="Courier New" w:hAnsi="Courier New"/>
          <w:sz w:val="20"/>
        </w:rPr>
        <w:br/>
        <w:t xml:space="preserve">        this.model = model;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 xml:space="preserve">    void display(){</w:t>
      </w:r>
      <w:r>
        <w:rPr>
          <w:rFonts w:ascii="Courier New" w:hAnsi="Courier New"/>
          <w:sz w:val="20"/>
        </w:rPr>
        <w:br/>
        <w:t xml:space="preserve">        System.out.println("Brand: " + this.brand);</w:t>
      </w:r>
      <w:r>
        <w:rPr>
          <w:rFonts w:ascii="Courier New" w:hAnsi="Courier New"/>
          <w:sz w:val="20"/>
        </w:rPr>
        <w:br/>
        <w:t xml:space="preserve">        System.out.println("Model: " + this.model);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</w:p>
    <w:p w14:paraId="538B3301" w14:textId="77777777" w:rsidR="007E28DE" w:rsidRDefault="00000000">
      <w:r>
        <w:br/>
      </w:r>
    </w:p>
    <w:p w14:paraId="1E308E19" w14:textId="77777777" w:rsidR="007E28DE" w:rsidRDefault="00000000">
      <w:pPr>
        <w:pStyle w:val="Heading2"/>
      </w:pPr>
      <w:r>
        <w:t>checkArmstrong.java</w:t>
      </w:r>
    </w:p>
    <w:p w14:paraId="47C81BAA" w14:textId="77777777" w:rsidR="007E28DE" w:rsidRDefault="00000000">
      <w:pPr>
        <w:shd w:val="clear" w:color="auto" w:fill="EDEDED"/>
      </w:pPr>
      <w:r>
        <w:rPr>
          <w:rFonts w:ascii="Courier New" w:hAnsi="Courier New"/>
          <w:sz w:val="20"/>
        </w:rPr>
        <w:t>// WAP to Check No is Armstrong or Not.</w:t>
      </w:r>
      <w:r>
        <w:rPr>
          <w:rFonts w:ascii="Courier New" w:hAnsi="Courier New"/>
          <w:sz w:val="20"/>
        </w:rPr>
        <w:br/>
        <w:t>import java.util.Scanner;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public class checkArmstrong {</w:t>
      </w:r>
      <w:r>
        <w:rPr>
          <w:rFonts w:ascii="Courier New" w:hAnsi="Courier New"/>
          <w:sz w:val="20"/>
        </w:rPr>
        <w:br/>
        <w:t xml:space="preserve">    public static void main(String[] args) {</w:t>
      </w:r>
      <w:r>
        <w:rPr>
          <w:rFonts w:ascii="Courier New" w:hAnsi="Courier New"/>
          <w:sz w:val="20"/>
        </w:rPr>
        <w:br/>
        <w:t xml:space="preserve">        Scanner sc = new Scanner(System.in);</w:t>
      </w:r>
      <w:r>
        <w:rPr>
          <w:rFonts w:ascii="Courier New" w:hAnsi="Courier New"/>
          <w:sz w:val="20"/>
        </w:rPr>
        <w:br/>
        <w:t xml:space="preserve">        System.out.print("Enter a Number: ");</w:t>
      </w:r>
      <w:r>
        <w:rPr>
          <w:rFonts w:ascii="Courier New" w:hAnsi="Courier New"/>
          <w:sz w:val="20"/>
        </w:rPr>
        <w:br/>
        <w:t xml:space="preserve">        int num = sc.nextInt();</w:t>
      </w:r>
      <w:r>
        <w:rPr>
          <w:rFonts w:ascii="Courier New" w:hAnsi="Courier New"/>
          <w:sz w:val="20"/>
        </w:rPr>
        <w:br/>
        <w:t xml:space="preserve">        int rem, sum = 0, temp = num;</w:t>
      </w:r>
      <w:r>
        <w:rPr>
          <w:rFonts w:ascii="Courier New" w:hAnsi="Courier New"/>
          <w:sz w:val="20"/>
        </w:rPr>
        <w:br/>
        <w:t xml:space="preserve">        while (num &gt; 0) {</w:t>
      </w:r>
      <w:r>
        <w:rPr>
          <w:rFonts w:ascii="Courier New" w:hAnsi="Courier New"/>
          <w:sz w:val="20"/>
        </w:rPr>
        <w:br/>
        <w:t xml:space="preserve">            rem = num % 10;</w:t>
      </w:r>
      <w:r>
        <w:rPr>
          <w:rFonts w:ascii="Courier New" w:hAnsi="Courier New"/>
          <w:sz w:val="20"/>
        </w:rPr>
        <w:br/>
        <w:t xml:space="preserve">            sum = sum + (int)Math.pow(rem, 3);</w:t>
      </w:r>
      <w:r>
        <w:rPr>
          <w:rFonts w:ascii="Courier New" w:hAnsi="Courier New"/>
          <w:sz w:val="20"/>
        </w:rPr>
        <w:br/>
        <w:t xml:space="preserve">            num = num / 10;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  <w:t xml:space="preserve">        if (temp == sum) {</w:t>
      </w:r>
      <w:r>
        <w:rPr>
          <w:rFonts w:ascii="Courier New" w:hAnsi="Courier New"/>
          <w:sz w:val="20"/>
        </w:rPr>
        <w:br/>
        <w:t xml:space="preserve">            System.out.println(temp + " is Armstrong Number");</w:t>
      </w:r>
      <w:r>
        <w:rPr>
          <w:rFonts w:ascii="Courier New" w:hAnsi="Courier New"/>
          <w:sz w:val="20"/>
        </w:rPr>
        <w:br/>
        <w:t xml:space="preserve">        } else {</w:t>
      </w:r>
      <w:r>
        <w:rPr>
          <w:rFonts w:ascii="Courier New" w:hAnsi="Courier New"/>
          <w:sz w:val="20"/>
        </w:rPr>
        <w:br/>
        <w:t xml:space="preserve">            System.out.println(temp + " is Not Armstrong Number");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</w:p>
    <w:p w14:paraId="62DA26A4" w14:textId="77777777" w:rsidR="007E28DE" w:rsidRDefault="00000000">
      <w:r>
        <w:lastRenderedPageBreak/>
        <w:br/>
      </w:r>
    </w:p>
    <w:p w14:paraId="66095245" w14:textId="77777777" w:rsidR="007E28DE" w:rsidRDefault="00000000">
      <w:pPr>
        <w:pStyle w:val="Heading2"/>
      </w:pPr>
      <w:r>
        <w:t>checkPalindrome.java</w:t>
      </w:r>
    </w:p>
    <w:p w14:paraId="0EA6021A" w14:textId="77777777" w:rsidR="007E28DE" w:rsidRDefault="00000000">
      <w:pPr>
        <w:shd w:val="clear" w:color="auto" w:fill="EDEDED"/>
      </w:pPr>
      <w:r>
        <w:rPr>
          <w:rFonts w:ascii="Courier New" w:hAnsi="Courier New"/>
          <w:sz w:val="20"/>
        </w:rPr>
        <w:t>// WAP to print No is Palindrome or not. (Take Input from User using Scanner class)</w:t>
      </w:r>
      <w:r>
        <w:rPr>
          <w:rFonts w:ascii="Courier New" w:hAnsi="Courier New"/>
          <w:sz w:val="20"/>
        </w:rPr>
        <w:br/>
        <w:t>// WAP to Check No is Palindrome or Not.</w:t>
      </w:r>
      <w:r>
        <w:rPr>
          <w:rFonts w:ascii="Courier New" w:hAnsi="Courier New"/>
          <w:sz w:val="20"/>
        </w:rPr>
        <w:br/>
        <w:t>import java.util.Scanner;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public class checkPalindrome {</w:t>
      </w:r>
      <w:r>
        <w:rPr>
          <w:rFonts w:ascii="Courier New" w:hAnsi="Courier New"/>
          <w:sz w:val="20"/>
        </w:rPr>
        <w:br/>
        <w:t xml:space="preserve">    public static void main(String[] args) {</w:t>
      </w:r>
      <w:r>
        <w:rPr>
          <w:rFonts w:ascii="Courier New" w:hAnsi="Courier New"/>
          <w:sz w:val="20"/>
        </w:rPr>
        <w:br/>
        <w:t xml:space="preserve">        Scanner sc = new Scanner(System.in);</w:t>
      </w:r>
      <w:r>
        <w:rPr>
          <w:rFonts w:ascii="Courier New" w:hAnsi="Courier New"/>
          <w:sz w:val="20"/>
        </w:rPr>
        <w:br/>
        <w:t xml:space="preserve">        System.out.print("Enter a Number: ");</w:t>
      </w:r>
      <w:r>
        <w:rPr>
          <w:rFonts w:ascii="Courier New" w:hAnsi="Courier New"/>
          <w:sz w:val="20"/>
        </w:rPr>
        <w:br/>
        <w:t xml:space="preserve">        int num = sc.nextInt();</w:t>
      </w:r>
      <w:r>
        <w:rPr>
          <w:rFonts w:ascii="Courier New" w:hAnsi="Courier New"/>
          <w:sz w:val="20"/>
        </w:rPr>
        <w:br/>
        <w:t xml:space="preserve">        int rem, rev = 0, temp = num;</w:t>
      </w:r>
      <w:r>
        <w:rPr>
          <w:rFonts w:ascii="Courier New" w:hAnsi="Courier New"/>
          <w:sz w:val="20"/>
        </w:rPr>
        <w:br/>
        <w:t xml:space="preserve">        while (num &gt; 0) {</w:t>
      </w:r>
      <w:r>
        <w:rPr>
          <w:rFonts w:ascii="Courier New" w:hAnsi="Courier New"/>
          <w:sz w:val="20"/>
        </w:rPr>
        <w:br/>
        <w:t xml:space="preserve">            rem = num % 10;</w:t>
      </w:r>
      <w:r>
        <w:rPr>
          <w:rFonts w:ascii="Courier New" w:hAnsi="Courier New"/>
          <w:sz w:val="20"/>
        </w:rPr>
        <w:br/>
        <w:t xml:space="preserve">            rev = rev * 10 + rem;</w:t>
      </w:r>
      <w:r>
        <w:rPr>
          <w:rFonts w:ascii="Courier New" w:hAnsi="Courier New"/>
          <w:sz w:val="20"/>
        </w:rPr>
        <w:br/>
        <w:t xml:space="preserve">            num = num / 10;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  <w:t xml:space="preserve">        if (temp == rev) {</w:t>
      </w:r>
      <w:r>
        <w:rPr>
          <w:rFonts w:ascii="Courier New" w:hAnsi="Courier New"/>
          <w:sz w:val="20"/>
        </w:rPr>
        <w:br/>
        <w:t xml:space="preserve">            System.out.println(temp + " is Palindrome Number");</w:t>
      </w:r>
      <w:r>
        <w:rPr>
          <w:rFonts w:ascii="Courier New" w:hAnsi="Courier New"/>
          <w:sz w:val="20"/>
        </w:rPr>
        <w:br/>
        <w:t xml:space="preserve">        } else {</w:t>
      </w:r>
      <w:r>
        <w:rPr>
          <w:rFonts w:ascii="Courier New" w:hAnsi="Courier New"/>
          <w:sz w:val="20"/>
        </w:rPr>
        <w:br/>
        <w:t xml:space="preserve">            System.out.println(temp + " is Not Palindrome Number");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</w:p>
    <w:p w14:paraId="11AB5B8A" w14:textId="77777777" w:rsidR="007E28DE" w:rsidRDefault="00000000">
      <w:r>
        <w:br/>
      </w:r>
    </w:p>
    <w:p w14:paraId="6352CE0B" w14:textId="77777777" w:rsidR="005F2AB9" w:rsidRDefault="005F2AB9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75E38A88" w14:textId="5808C3F7" w:rsidR="007E28DE" w:rsidRDefault="00000000">
      <w:pPr>
        <w:pStyle w:val="Heading2"/>
      </w:pPr>
      <w:r>
        <w:lastRenderedPageBreak/>
        <w:t>constructorOverloading.java</w:t>
      </w:r>
    </w:p>
    <w:p w14:paraId="35467599" w14:textId="77777777" w:rsidR="007E28DE" w:rsidRDefault="00000000">
      <w:pPr>
        <w:shd w:val="clear" w:color="auto" w:fill="EDEDED"/>
      </w:pPr>
      <w:r>
        <w:rPr>
          <w:rFonts w:ascii="Courier New" w:hAnsi="Courier New"/>
          <w:sz w:val="20"/>
        </w:rPr>
        <w:t>// zModify the Student class to add default, parameterized &amp;amp; copy constructors. Create three</w:t>
      </w:r>
      <w:r>
        <w:rPr>
          <w:rFonts w:ascii="Courier New" w:hAnsi="Courier New"/>
          <w:sz w:val="20"/>
        </w:rPr>
        <w:br/>
        <w:t>// objects of the Student class to test the above three constructors. Print the content of the all</w:t>
      </w:r>
      <w:r>
        <w:rPr>
          <w:rFonts w:ascii="Courier New" w:hAnsi="Courier New"/>
          <w:sz w:val="20"/>
        </w:rPr>
        <w:br/>
        <w:t>// the three objects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public class constructorOverloading {</w:t>
      </w:r>
      <w:r>
        <w:rPr>
          <w:rFonts w:ascii="Courier New" w:hAnsi="Courier New"/>
          <w:sz w:val="20"/>
        </w:rPr>
        <w:br/>
        <w:t xml:space="preserve">    public static void main(String[] args) {</w:t>
      </w:r>
      <w:r>
        <w:rPr>
          <w:rFonts w:ascii="Courier New" w:hAnsi="Courier New"/>
          <w:sz w:val="20"/>
        </w:rPr>
        <w:br/>
        <w:t xml:space="preserve">        Student s1 = new Student();</w:t>
      </w:r>
      <w:r>
        <w:rPr>
          <w:rFonts w:ascii="Courier New" w:hAnsi="Courier New"/>
          <w:sz w:val="20"/>
        </w:rPr>
        <w:br/>
        <w:t xml:space="preserve">        s1.display();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Student s2 = new Student("Akshay", 20, "Pune");</w:t>
      </w:r>
      <w:r>
        <w:rPr>
          <w:rFonts w:ascii="Courier New" w:hAnsi="Courier New"/>
          <w:sz w:val="20"/>
        </w:rPr>
        <w:br/>
        <w:t xml:space="preserve">        s2.display();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Student s3 = new Student(s2);</w:t>
      </w:r>
      <w:r>
        <w:rPr>
          <w:rFonts w:ascii="Courier New" w:hAnsi="Courier New"/>
          <w:sz w:val="20"/>
        </w:rPr>
        <w:br/>
        <w:t xml:space="preserve">        s3.display();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class Student {</w:t>
      </w:r>
      <w:r>
        <w:rPr>
          <w:rFonts w:ascii="Courier New" w:hAnsi="Courier New"/>
          <w:sz w:val="20"/>
        </w:rPr>
        <w:br/>
        <w:t xml:space="preserve">    String name;</w:t>
      </w:r>
      <w:r>
        <w:rPr>
          <w:rFonts w:ascii="Courier New" w:hAnsi="Courier New"/>
          <w:sz w:val="20"/>
        </w:rPr>
        <w:br/>
        <w:t xml:space="preserve">    int age;</w:t>
      </w:r>
      <w:r>
        <w:rPr>
          <w:rFonts w:ascii="Courier New" w:hAnsi="Courier New"/>
          <w:sz w:val="20"/>
        </w:rPr>
        <w:br/>
        <w:t xml:space="preserve">    String address;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public Student() {</w:t>
      </w:r>
      <w:r>
        <w:rPr>
          <w:rFonts w:ascii="Courier New" w:hAnsi="Courier New"/>
          <w:sz w:val="20"/>
        </w:rPr>
        <w:br/>
        <w:t xml:space="preserve">        this.name = "Unknown";</w:t>
      </w:r>
      <w:r>
        <w:rPr>
          <w:rFonts w:ascii="Courier New" w:hAnsi="Courier New"/>
          <w:sz w:val="20"/>
        </w:rPr>
        <w:br/>
        <w:t xml:space="preserve">        this.age = 0;</w:t>
      </w:r>
      <w:r>
        <w:rPr>
          <w:rFonts w:ascii="Courier New" w:hAnsi="Courier New"/>
          <w:sz w:val="20"/>
        </w:rPr>
        <w:br/>
        <w:t xml:space="preserve">        this.address = "Unknown";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public Student(String name, int age, String address) {</w:t>
      </w:r>
      <w:r>
        <w:rPr>
          <w:rFonts w:ascii="Courier New" w:hAnsi="Courier New"/>
          <w:sz w:val="20"/>
        </w:rPr>
        <w:br/>
        <w:t xml:space="preserve">        this.name = name;</w:t>
      </w:r>
      <w:r>
        <w:rPr>
          <w:rFonts w:ascii="Courier New" w:hAnsi="Courier New"/>
          <w:sz w:val="20"/>
        </w:rPr>
        <w:br/>
        <w:t xml:space="preserve">        this.age = age;</w:t>
      </w:r>
      <w:r>
        <w:rPr>
          <w:rFonts w:ascii="Courier New" w:hAnsi="Courier New"/>
          <w:sz w:val="20"/>
        </w:rPr>
        <w:br/>
        <w:t xml:space="preserve">        this.address = address;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public Student(Student s) {</w:t>
      </w:r>
      <w:r>
        <w:rPr>
          <w:rFonts w:ascii="Courier New" w:hAnsi="Courier New"/>
          <w:sz w:val="20"/>
        </w:rPr>
        <w:br/>
        <w:t xml:space="preserve">        this.name = s.name;</w:t>
      </w:r>
      <w:r>
        <w:rPr>
          <w:rFonts w:ascii="Courier New" w:hAnsi="Courier New"/>
          <w:sz w:val="20"/>
        </w:rPr>
        <w:br/>
        <w:t xml:space="preserve">        this.age = s.age;</w:t>
      </w:r>
      <w:r>
        <w:rPr>
          <w:rFonts w:ascii="Courier New" w:hAnsi="Courier New"/>
          <w:sz w:val="20"/>
        </w:rPr>
        <w:br/>
        <w:t xml:space="preserve">        this.address = s.address;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void display() {</w:t>
      </w:r>
      <w:r>
        <w:rPr>
          <w:rFonts w:ascii="Courier New" w:hAnsi="Courier New"/>
          <w:sz w:val="20"/>
        </w:rPr>
        <w:br/>
        <w:t xml:space="preserve">        System.out.println("Name: " + this.name);</w:t>
      </w:r>
      <w:r>
        <w:rPr>
          <w:rFonts w:ascii="Courier New" w:hAnsi="Courier New"/>
          <w:sz w:val="20"/>
        </w:rPr>
        <w:br/>
        <w:t xml:space="preserve">        System.out.println("Age: " + this.age);</w:t>
      </w:r>
      <w:r>
        <w:rPr>
          <w:rFonts w:ascii="Courier New" w:hAnsi="Courier New"/>
          <w:sz w:val="20"/>
        </w:rPr>
        <w:br/>
        <w:t xml:space="preserve">        System.out.println("Address: " + this.address);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</w:p>
    <w:p w14:paraId="6B1A4186" w14:textId="77777777" w:rsidR="007E28DE" w:rsidRDefault="00000000">
      <w:r>
        <w:br/>
      </w:r>
    </w:p>
    <w:p w14:paraId="6950B4CD" w14:textId="77777777" w:rsidR="007E28DE" w:rsidRDefault="00000000">
      <w:pPr>
        <w:pStyle w:val="Heading2"/>
      </w:pPr>
      <w:r>
        <w:lastRenderedPageBreak/>
        <w:t>countNumbers.java</w:t>
      </w:r>
    </w:p>
    <w:p w14:paraId="583517E1" w14:textId="77777777" w:rsidR="007E28DE" w:rsidRDefault="00000000">
      <w:pPr>
        <w:shd w:val="clear" w:color="auto" w:fill="EDEDED"/>
      </w:pPr>
      <w:r>
        <w:rPr>
          <w:rFonts w:ascii="Courier New" w:hAnsi="Courier New"/>
          <w:sz w:val="20"/>
        </w:rPr>
        <w:t>// WAP Count Positive, Negative, and Zero Elements in an Array</w:t>
      </w:r>
      <w:r>
        <w:rPr>
          <w:rFonts w:ascii="Courier New" w:hAnsi="Courier New"/>
          <w:sz w:val="20"/>
        </w:rPr>
        <w:br/>
        <w:t>import java.util.Scanner;</w:t>
      </w:r>
      <w:r>
        <w:rPr>
          <w:rFonts w:ascii="Courier New" w:hAnsi="Courier New"/>
          <w:sz w:val="20"/>
        </w:rPr>
        <w:br/>
        <w:t>public class countNumbers {</w:t>
      </w:r>
      <w:r>
        <w:rPr>
          <w:rFonts w:ascii="Courier New" w:hAnsi="Courier New"/>
          <w:sz w:val="20"/>
        </w:rPr>
        <w:br/>
        <w:t xml:space="preserve">    public static void main(String[] args) {</w:t>
      </w:r>
      <w:r>
        <w:rPr>
          <w:rFonts w:ascii="Courier New" w:hAnsi="Courier New"/>
          <w:sz w:val="20"/>
        </w:rPr>
        <w:br/>
        <w:t xml:space="preserve">        int arr[] = new int[10];</w:t>
      </w:r>
      <w:r>
        <w:rPr>
          <w:rFonts w:ascii="Courier New" w:hAnsi="Courier New"/>
          <w:sz w:val="20"/>
        </w:rPr>
        <w:br/>
        <w:t xml:space="preserve">        int pos = 0, neg = 0, zero = 0;</w:t>
      </w:r>
      <w:r>
        <w:rPr>
          <w:rFonts w:ascii="Courier New" w:hAnsi="Courier New"/>
          <w:sz w:val="20"/>
        </w:rPr>
        <w:br/>
        <w:t xml:space="preserve">        Scanner sc = new Scanner(System.in);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System.out.println("Enter the Array Elements(10 Elements): ");</w:t>
      </w:r>
      <w:r>
        <w:rPr>
          <w:rFonts w:ascii="Courier New" w:hAnsi="Courier New"/>
          <w:sz w:val="20"/>
        </w:rPr>
        <w:br/>
        <w:t xml:space="preserve">        for (int i = 0; i &lt; arr.length; i++) {</w:t>
      </w:r>
      <w:r>
        <w:rPr>
          <w:rFonts w:ascii="Courier New" w:hAnsi="Courier New"/>
          <w:sz w:val="20"/>
        </w:rPr>
        <w:br/>
        <w:t xml:space="preserve">            arr[i] = sc.nextInt();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for (int i = 0; i &lt; arr.length; i++) {</w:t>
      </w:r>
      <w:r>
        <w:rPr>
          <w:rFonts w:ascii="Courier New" w:hAnsi="Courier New"/>
          <w:sz w:val="20"/>
        </w:rPr>
        <w:br/>
        <w:t xml:space="preserve">            if (arr[i] &gt; 0) {</w:t>
      </w:r>
      <w:r>
        <w:rPr>
          <w:rFonts w:ascii="Courier New" w:hAnsi="Courier New"/>
          <w:sz w:val="20"/>
        </w:rPr>
        <w:br/>
        <w:t xml:space="preserve">                pos++;</w:t>
      </w:r>
      <w:r>
        <w:rPr>
          <w:rFonts w:ascii="Courier New" w:hAnsi="Courier New"/>
          <w:sz w:val="20"/>
        </w:rPr>
        <w:br/>
        <w:t xml:space="preserve">            } else if (arr[i] &lt; 0) {</w:t>
      </w:r>
      <w:r>
        <w:rPr>
          <w:rFonts w:ascii="Courier New" w:hAnsi="Courier New"/>
          <w:sz w:val="20"/>
        </w:rPr>
        <w:br/>
        <w:t xml:space="preserve">                neg++;</w:t>
      </w:r>
      <w:r>
        <w:rPr>
          <w:rFonts w:ascii="Courier New" w:hAnsi="Courier New"/>
          <w:sz w:val="20"/>
        </w:rPr>
        <w:br/>
        <w:t xml:space="preserve">            } else {</w:t>
      </w:r>
      <w:r>
        <w:rPr>
          <w:rFonts w:ascii="Courier New" w:hAnsi="Courier New"/>
          <w:sz w:val="20"/>
        </w:rPr>
        <w:br/>
        <w:t xml:space="preserve">                zero++;</w:t>
      </w:r>
      <w:r>
        <w:rPr>
          <w:rFonts w:ascii="Courier New" w:hAnsi="Courier New"/>
          <w:sz w:val="20"/>
        </w:rPr>
        <w:br/>
        <w:t xml:space="preserve">            }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  <w:t xml:space="preserve">        System.out.println("Positive Elements: " + pos);</w:t>
      </w:r>
      <w:r>
        <w:rPr>
          <w:rFonts w:ascii="Courier New" w:hAnsi="Courier New"/>
          <w:sz w:val="20"/>
        </w:rPr>
        <w:br/>
        <w:t xml:space="preserve">        System.out.println("Negative Elements: " + neg);</w:t>
      </w:r>
      <w:r>
        <w:rPr>
          <w:rFonts w:ascii="Courier New" w:hAnsi="Courier New"/>
          <w:sz w:val="20"/>
        </w:rPr>
        <w:br/>
        <w:t xml:space="preserve">        System.out.println("Zero Elements: " + zero);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</w:p>
    <w:p w14:paraId="07E1F2CD" w14:textId="77777777" w:rsidR="007E28DE" w:rsidRDefault="00000000">
      <w:r>
        <w:br/>
      </w:r>
    </w:p>
    <w:p w14:paraId="56616139" w14:textId="77777777" w:rsidR="005F2AB9" w:rsidRDefault="005F2AB9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022C50B5" w14:textId="718D5777" w:rsidR="007E28DE" w:rsidRDefault="00000000">
      <w:pPr>
        <w:pStyle w:val="Heading2"/>
      </w:pPr>
      <w:r>
        <w:lastRenderedPageBreak/>
        <w:t>countVowels.java</w:t>
      </w:r>
    </w:p>
    <w:p w14:paraId="7920E600" w14:textId="77777777" w:rsidR="007E28DE" w:rsidRDefault="00000000">
      <w:pPr>
        <w:shd w:val="clear" w:color="auto" w:fill="EDEDED"/>
      </w:pPr>
      <w:r>
        <w:rPr>
          <w:rFonts w:ascii="Courier New" w:hAnsi="Courier New"/>
          <w:sz w:val="20"/>
        </w:rPr>
        <w:t>// WAP to get string value from user and Count Vowels and Consonants in a String.</w:t>
      </w:r>
      <w:r>
        <w:rPr>
          <w:rFonts w:ascii="Courier New" w:hAnsi="Courier New"/>
          <w:sz w:val="20"/>
        </w:rPr>
        <w:br/>
        <w:t>import java.util.Scanner;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public class countVowels {</w:t>
      </w:r>
      <w:r>
        <w:rPr>
          <w:rFonts w:ascii="Courier New" w:hAnsi="Courier New"/>
          <w:sz w:val="20"/>
        </w:rPr>
        <w:br/>
        <w:t xml:space="preserve">    public static void main(String[] args) {</w:t>
      </w:r>
      <w:r>
        <w:rPr>
          <w:rFonts w:ascii="Courier New" w:hAnsi="Courier New"/>
          <w:sz w:val="20"/>
        </w:rPr>
        <w:br/>
        <w:t xml:space="preserve">        int vowels = 0, consonants = 0;</w:t>
      </w:r>
      <w:r>
        <w:rPr>
          <w:rFonts w:ascii="Courier New" w:hAnsi="Courier New"/>
          <w:sz w:val="20"/>
        </w:rPr>
        <w:br/>
        <w:t xml:space="preserve">        Scanner sc = new Scanner(System.in);</w:t>
      </w:r>
      <w:r>
        <w:rPr>
          <w:rFonts w:ascii="Courier New" w:hAnsi="Courier New"/>
          <w:sz w:val="20"/>
        </w:rPr>
        <w:br/>
        <w:t xml:space="preserve">        System.out.print("Enter a String: ");</w:t>
      </w:r>
      <w:r>
        <w:rPr>
          <w:rFonts w:ascii="Courier New" w:hAnsi="Courier New"/>
          <w:sz w:val="20"/>
        </w:rPr>
        <w:br/>
        <w:t xml:space="preserve">        String str = sc.nextLine();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for (int i = 0; i &lt; str.length(); i++) {</w:t>
      </w:r>
      <w:r>
        <w:rPr>
          <w:rFonts w:ascii="Courier New" w:hAnsi="Courier New"/>
          <w:sz w:val="20"/>
        </w:rPr>
        <w:br/>
        <w:t xml:space="preserve">            char ch = str.charAt(i);</w:t>
      </w:r>
      <w:r>
        <w:rPr>
          <w:rFonts w:ascii="Courier New" w:hAnsi="Courier New"/>
          <w:sz w:val="20"/>
        </w:rPr>
        <w:br/>
        <w:t xml:space="preserve">            ch = Character.toLowerCase(ch);</w:t>
      </w:r>
      <w:r>
        <w:rPr>
          <w:rFonts w:ascii="Courier New" w:hAnsi="Courier New"/>
          <w:sz w:val="20"/>
        </w:rPr>
        <w:br/>
        <w:t xml:space="preserve">            if (ch == 'a' || ch == 'e' || ch == 'i' || ch == 'o' || ch == 'u') {</w:t>
      </w:r>
      <w:r>
        <w:rPr>
          <w:rFonts w:ascii="Courier New" w:hAnsi="Courier New"/>
          <w:sz w:val="20"/>
        </w:rPr>
        <w:br/>
        <w:t xml:space="preserve">                vowels++;</w:t>
      </w:r>
      <w:r>
        <w:rPr>
          <w:rFonts w:ascii="Courier New" w:hAnsi="Courier New"/>
          <w:sz w:val="20"/>
        </w:rPr>
        <w:br/>
        <w:t xml:space="preserve">            } else {</w:t>
      </w:r>
      <w:r>
        <w:rPr>
          <w:rFonts w:ascii="Courier New" w:hAnsi="Courier New"/>
          <w:sz w:val="20"/>
        </w:rPr>
        <w:br/>
        <w:t xml:space="preserve">                consonants++;</w:t>
      </w:r>
      <w:r>
        <w:rPr>
          <w:rFonts w:ascii="Courier New" w:hAnsi="Courier New"/>
          <w:sz w:val="20"/>
        </w:rPr>
        <w:br/>
        <w:t xml:space="preserve">            }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  <w:t xml:space="preserve">        System.out.println("Vowels: " + vowels);</w:t>
      </w:r>
      <w:r>
        <w:rPr>
          <w:rFonts w:ascii="Courier New" w:hAnsi="Courier New"/>
          <w:sz w:val="20"/>
        </w:rPr>
        <w:br/>
        <w:t xml:space="preserve">        System.out.println("Consonants: " + consonants);</w:t>
      </w:r>
      <w:r>
        <w:rPr>
          <w:rFonts w:ascii="Courier New" w:hAnsi="Courier New"/>
          <w:sz w:val="20"/>
        </w:rPr>
        <w:br/>
        <w:t xml:space="preserve">       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</w:p>
    <w:p w14:paraId="7E247B52" w14:textId="77777777" w:rsidR="007E28DE" w:rsidRDefault="00000000">
      <w:r>
        <w:br/>
      </w:r>
    </w:p>
    <w:p w14:paraId="6986C054" w14:textId="77777777" w:rsidR="005F2AB9" w:rsidRDefault="005F2AB9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589BEA28" w14:textId="7AB76ABD" w:rsidR="007E28DE" w:rsidRDefault="00000000">
      <w:pPr>
        <w:pStyle w:val="Heading2"/>
      </w:pPr>
      <w:r>
        <w:lastRenderedPageBreak/>
        <w:t>EmployeeDemo.java</w:t>
      </w:r>
    </w:p>
    <w:p w14:paraId="7072D3A0" w14:textId="77777777" w:rsidR="007E28DE" w:rsidRDefault="00000000">
      <w:pPr>
        <w:shd w:val="clear" w:color="auto" w:fill="EDEDED"/>
      </w:pPr>
      <w:r>
        <w:rPr>
          <w:rFonts w:ascii="Courier New" w:hAnsi="Courier New"/>
          <w:sz w:val="20"/>
        </w:rPr>
        <w:t>// Create a class Employee with private fields name and salary. Use getters and setters to access</w:t>
      </w:r>
      <w:r>
        <w:rPr>
          <w:rFonts w:ascii="Courier New" w:hAnsi="Courier New"/>
          <w:sz w:val="20"/>
        </w:rPr>
        <w:br/>
        <w:t>// and modify the fields.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public class EmployeeDemo {</w:t>
      </w:r>
      <w:r>
        <w:rPr>
          <w:rFonts w:ascii="Courier New" w:hAnsi="Courier New"/>
          <w:sz w:val="20"/>
        </w:rPr>
        <w:br/>
        <w:t xml:space="preserve">    public static void main(String[] args) {</w:t>
      </w:r>
      <w:r>
        <w:rPr>
          <w:rFonts w:ascii="Courier New" w:hAnsi="Courier New"/>
          <w:sz w:val="20"/>
        </w:rPr>
        <w:br/>
        <w:t xml:space="preserve">        Employee e1 = new Employee();</w:t>
      </w:r>
      <w:r>
        <w:rPr>
          <w:rFonts w:ascii="Courier New" w:hAnsi="Courier New"/>
          <w:sz w:val="20"/>
        </w:rPr>
        <w:br/>
        <w:t xml:space="preserve">        e1.setDetails("Akshay", 10000);</w:t>
      </w:r>
      <w:r>
        <w:rPr>
          <w:rFonts w:ascii="Courier New" w:hAnsi="Courier New"/>
          <w:sz w:val="20"/>
        </w:rPr>
        <w:br/>
        <w:t xml:space="preserve">        System.out.println(e1.getDetails());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class Employee{</w:t>
      </w:r>
      <w:r>
        <w:rPr>
          <w:rFonts w:ascii="Courier New" w:hAnsi="Courier New"/>
          <w:sz w:val="20"/>
        </w:rPr>
        <w:br/>
        <w:t xml:space="preserve">    private String name;</w:t>
      </w:r>
      <w:r>
        <w:rPr>
          <w:rFonts w:ascii="Courier New" w:hAnsi="Courier New"/>
          <w:sz w:val="20"/>
        </w:rPr>
        <w:br/>
        <w:t xml:space="preserve">    private int salary;</w:t>
      </w:r>
      <w:r>
        <w:rPr>
          <w:rFonts w:ascii="Courier New" w:hAnsi="Courier New"/>
          <w:sz w:val="20"/>
        </w:rPr>
        <w:br/>
        <w:t xml:space="preserve">    public String getDetails(){</w:t>
      </w:r>
      <w:r>
        <w:rPr>
          <w:rFonts w:ascii="Courier New" w:hAnsi="Courier New"/>
          <w:sz w:val="20"/>
        </w:rPr>
        <w:br/>
        <w:t xml:space="preserve">        return "Name = " + name + " Salary = " + salary;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 xml:space="preserve">    public void setDetails(String name,int salary){</w:t>
      </w:r>
      <w:r>
        <w:rPr>
          <w:rFonts w:ascii="Courier New" w:hAnsi="Courier New"/>
          <w:sz w:val="20"/>
        </w:rPr>
        <w:br/>
        <w:t xml:space="preserve">        this.name = name;</w:t>
      </w:r>
      <w:r>
        <w:rPr>
          <w:rFonts w:ascii="Courier New" w:hAnsi="Courier New"/>
          <w:sz w:val="20"/>
        </w:rPr>
        <w:br/>
        <w:t xml:space="preserve">        this.salary = salary;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}</w:t>
      </w:r>
    </w:p>
    <w:p w14:paraId="002D8BD4" w14:textId="77777777" w:rsidR="007E28DE" w:rsidRDefault="00000000">
      <w:r>
        <w:br/>
      </w:r>
    </w:p>
    <w:p w14:paraId="6DE60176" w14:textId="77777777" w:rsidR="005F2AB9" w:rsidRDefault="005F2AB9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69D4448B" w14:textId="775E0B57" w:rsidR="007E28DE" w:rsidRDefault="00000000">
      <w:pPr>
        <w:pStyle w:val="Heading2"/>
      </w:pPr>
      <w:r>
        <w:lastRenderedPageBreak/>
        <w:t>methodOverloading.java</w:t>
      </w:r>
    </w:p>
    <w:p w14:paraId="0F5668A2" w14:textId="77777777" w:rsidR="007E28DE" w:rsidRDefault="00000000">
      <w:pPr>
        <w:shd w:val="clear" w:color="auto" w:fill="EDEDED"/>
      </w:pPr>
      <w:r>
        <w:rPr>
          <w:rFonts w:ascii="Courier New" w:hAnsi="Courier New"/>
          <w:sz w:val="20"/>
        </w:rPr>
        <w:t>// Create a class MathOperations with overloaded methods for addition (e.g., add(int, int) and</w:t>
      </w:r>
      <w:r>
        <w:rPr>
          <w:rFonts w:ascii="Courier New" w:hAnsi="Courier New"/>
          <w:sz w:val="20"/>
        </w:rPr>
        <w:br/>
        <w:t>// add(double, double,int))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public class methodOverloading {</w:t>
      </w:r>
      <w:r>
        <w:rPr>
          <w:rFonts w:ascii="Courier New" w:hAnsi="Courier New"/>
          <w:sz w:val="20"/>
        </w:rPr>
        <w:br/>
        <w:t xml:space="preserve">    public static void main(String[] args) {</w:t>
      </w:r>
      <w:r>
        <w:rPr>
          <w:rFonts w:ascii="Courier New" w:hAnsi="Courier New"/>
          <w:sz w:val="20"/>
        </w:rPr>
        <w:br/>
        <w:t xml:space="preserve">        MathOperations mathOperations = new MathOperations();</w:t>
      </w:r>
      <w:r>
        <w:rPr>
          <w:rFonts w:ascii="Courier New" w:hAnsi="Courier New"/>
          <w:sz w:val="20"/>
        </w:rPr>
        <w:br/>
        <w:t xml:space="preserve">        System.out.println(mathOperations.add(2, 3));</w:t>
      </w:r>
      <w:r>
        <w:rPr>
          <w:rFonts w:ascii="Courier New" w:hAnsi="Courier New"/>
          <w:sz w:val="20"/>
        </w:rPr>
        <w:br/>
        <w:t xml:space="preserve">        System.out.println(mathOperations.add(2.5, 3.5));</w:t>
      </w:r>
      <w:r>
        <w:rPr>
          <w:rFonts w:ascii="Courier New" w:hAnsi="Courier New"/>
          <w:sz w:val="20"/>
        </w:rPr>
        <w:br/>
        <w:t xml:space="preserve">        System.out.println(mathOperations.add(2, 3, 4));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class MathOperations {</w:t>
      </w:r>
      <w:r>
        <w:rPr>
          <w:rFonts w:ascii="Courier New" w:hAnsi="Courier New"/>
          <w:sz w:val="20"/>
        </w:rPr>
        <w:br/>
        <w:t xml:space="preserve">    public int add(int num1, int num2) {</w:t>
      </w:r>
      <w:r>
        <w:rPr>
          <w:rFonts w:ascii="Courier New" w:hAnsi="Courier New"/>
          <w:sz w:val="20"/>
        </w:rPr>
        <w:br/>
        <w:t xml:space="preserve">        return num1 + num2;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public double add(double num1, double num2) {</w:t>
      </w:r>
      <w:r>
        <w:rPr>
          <w:rFonts w:ascii="Courier New" w:hAnsi="Courier New"/>
          <w:sz w:val="20"/>
        </w:rPr>
        <w:br/>
        <w:t xml:space="preserve">        return num1 + num2;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public int add(int num1, int num2, int num3) {</w:t>
      </w:r>
      <w:r>
        <w:rPr>
          <w:rFonts w:ascii="Courier New" w:hAnsi="Courier New"/>
          <w:sz w:val="20"/>
        </w:rPr>
        <w:br/>
        <w:t xml:space="preserve">        return num1 + num2 + num3;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</w:p>
    <w:p w14:paraId="00F8C40E" w14:textId="77777777" w:rsidR="007E28DE" w:rsidRDefault="00000000">
      <w:r>
        <w:br/>
      </w:r>
    </w:p>
    <w:p w14:paraId="775327AD" w14:textId="77777777" w:rsidR="005F2AB9" w:rsidRDefault="005F2AB9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6285FF36" w14:textId="1F7219C4" w:rsidR="007E28DE" w:rsidRDefault="00000000">
      <w:pPr>
        <w:pStyle w:val="Heading2"/>
      </w:pPr>
      <w:r>
        <w:lastRenderedPageBreak/>
        <w:t>minMaxArr.java</w:t>
      </w:r>
    </w:p>
    <w:p w14:paraId="499CA850" w14:textId="77777777" w:rsidR="007E28DE" w:rsidRDefault="00000000">
      <w:pPr>
        <w:shd w:val="clear" w:color="auto" w:fill="EDEDED"/>
      </w:pPr>
      <w:r>
        <w:rPr>
          <w:rFonts w:ascii="Courier New" w:hAnsi="Courier New"/>
          <w:sz w:val="20"/>
        </w:rPr>
        <w:t>// WAP to Find the minimum and maximum Element in an Array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import java.util.Scanner;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public class minMaxArr {</w:t>
      </w:r>
      <w:r>
        <w:rPr>
          <w:rFonts w:ascii="Courier New" w:hAnsi="Courier New"/>
          <w:sz w:val="20"/>
        </w:rPr>
        <w:br/>
        <w:t xml:space="preserve">    public static void main(String[] args) {</w:t>
      </w:r>
      <w:r>
        <w:rPr>
          <w:rFonts w:ascii="Courier New" w:hAnsi="Courier New"/>
          <w:sz w:val="20"/>
        </w:rPr>
        <w:br/>
        <w:t xml:space="preserve">        Scanner sc = new Scanner(System.in);</w:t>
      </w:r>
      <w:r>
        <w:rPr>
          <w:rFonts w:ascii="Courier New" w:hAnsi="Courier New"/>
          <w:sz w:val="20"/>
        </w:rPr>
        <w:br/>
        <w:t xml:space="preserve">        int arr[] = new int[10];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System.out.println("Enter the Array Elements(10 Elements): ");</w:t>
      </w:r>
      <w:r>
        <w:rPr>
          <w:rFonts w:ascii="Courier New" w:hAnsi="Courier New"/>
          <w:sz w:val="20"/>
        </w:rPr>
        <w:br/>
        <w:t xml:space="preserve">        for(int i=0;i&lt;arr.length;i++) {</w:t>
      </w:r>
      <w:r>
        <w:rPr>
          <w:rFonts w:ascii="Courier New" w:hAnsi="Courier New"/>
          <w:sz w:val="20"/>
        </w:rPr>
        <w:br/>
        <w:t xml:space="preserve">            arr[i] = sc.nextInt();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System.out.println("Minimum Element: "+min(arr));</w:t>
      </w:r>
      <w:r>
        <w:rPr>
          <w:rFonts w:ascii="Courier New" w:hAnsi="Courier New"/>
          <w:sz w:val="20"/>
        </w:rPr>
        <w:br/>
        <w:t xml:space="preserve">        System.out.println("Maximum Element: "+max(arr));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 xml:space="preserve">    static int min(int arr[]){</w:t>
      </w:r>
      <w:r>
        <w:rPr>
          <w:rFonts w:ascii="Courier New" w:hAnsi="Courier New"/>
          <w:sz w:val="20"/>
        </w:rPr>
        <w:br/>
        <w:t xml:space="preserve">        int min = arr[0];</w:t>
      </w:r>
      <w:r>
        <w:rPr>
          <w:rFonts w:ascii="Courier New" w:hAnsi="Courier New"/>
          <w:sz w:val="20"/>
        </w:rPr>
        <w:br/>
        <w:t xml:space="preserve">        for(int i=1;i&lt;arr.length;i++){</w:t>
      </w:r>
      <w:r>
        <w:rPr>
          <w:rFonts w:ascii="Courier New" w:hAnsi="Courier New"/>
          <w:sz w:val="20"/>
        </w:rPr>
        <w:br/>
        <w:t xml:space="preserve">            if(arr[i]&lt;min){</w:t>
      </w:r>
      <w:r>
        <w:rPr>
          <w:rFonts w:ascii="Courier New" w:hAnsi="Courier New"/>
          <w:sz w:val="20"/>
        </w:rPr>
        <w:br/>
        <w:t xml:space="preserve">                min = arr[i];</w:t>
      </w:r>
      <w:r>
        <w:rPr>
          <w:rFonts w:ascii="Courier New" w:hAnsi="Courier New"/>
          <w:sz w:val="20"/>
        </w:rPr>
        <w:br/>
        <w:t xml:space="preserve">            }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  <w:t xml:space="preserve">        return min;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 xml:space="preserve">    static int max(int arr[]){</w:t>
      </w:r>
      <w:r>
        <w:rPr>
          <w:rFonts w:ascii="Courier New" w:hAnsi="Courier New"/>
          <w:sz w:val="20"/>
        </w:rPr>
        <w:br/>
        <w:t xml:space="preserve">        int max = arr[0];</w:t>
      </w:r>
      <w:r>
        <w:rPr>
          <w:rFonts w:ascii="Courier New" w:hAnsi="Courier New"/>
          <w:sz w:val="20"/>
        </w:rPr>
        <w:br/>
        <w:t xml:space="preserve">        for(int i=1;i&lt;arr.length;i++){</w:t>
      </w:r>
      <w:r>
        <w:rPr>
          <w:rFonts w:ascii="Courier New" w:hAnsi="Courier New"/>
          <w:sz w:val="20"/>
        </w:rPr>
        <w:br/>
        <w:t xml:space="preserve">            if(arr[i]&gt;max){</w:t>
      </w:r>
      <w:r>
        <w:rPr>
          <w:rFonts w:ascii="Courier New" w:hAnsi="Courier New"/>
          <w:sz w:val="20"/>
        </w:rPr>
        <w:br/>
        <w:t xml:space="preserve">                max = arr[i];</w:t>
      </w:r>
      <w:r>
        <w:rPr>
          <w:rFonts w:ascii="Courier New" w:hAnsi="Courier New"/>
          <w:sz w:val="20"/>
        </w:rPr>
        <w:br/>
        <w:t xml:space="preserve">            }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  <w:t xml:space="preserve">        return max;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</w:p>
    <w:p w14:paraId="19F1E75F" w14:textId="77777777" w:rsidR="007E28DE" w:rsidRDefault="00000000">
      <w:r>
        <w:br/>
      </w:r>
    </w:p>
    <w:p w14:paraId="7045E6F9" w14:textId="77777777" w:rsidR="007E28DE" w:rsidRDefault="00000000">
      <w:pPr>
        <w:pStyle w:val="Heading2"/>
      </w:pPr>
      <w:r>
        <w:t>nestedClass.java</w:t>
      </w:r>
    </w:p>
    <w:p w14:paraId="44BAD8E4" w14:textId="77777777" w:rsidR="007E28DE" w:rsidRDefault="00000000">
      <w:pPr>
        <w:shd w:val="clear" w:color="auto" w:fill="EDEDED"/>
      </w:pPr>
      <w:r>
        <w:rPr>
          <w:rFonts w:ascii="Courier New" w:hAnsi="Courier New"/>
          <w:sz w:val="20"/>
        </w:rPr>
        <w:t>// Create a class Outer with a nested class Inner that can access the outer class&amp;#39;s private fields.</w:t>
      </w:r>
      <w:r>
        <w:rPr>
          <w:rFonts w:ascii="Courier New" w:hAnsi="Courier New"/>
          <w:sz w:val="20"/>
        </w:rPr>
        <w:br/>
        <w:t>// (Nested (inner) classes).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public class nestedClass {</w:t>
      </w:r>
      <w:r>
        <w:rPr>
          <w:rFonts w:ascii="Courier New" w:hAnsi="Courier New"/>
          <w:sz w:val="20"/>
        </w:rPr>
        <w:br/>
        <w:t xml:space="preserve">    public static void main(String[] args) {    </w:t>
      </w:r>
      <w:r>
        <w:rPr>
          <w:rFonts w:ascii="Courier New" w:hAnsi="Courier New"/>
          <w:sz w:val="20"/>
        </w:rPr>
        <w:br/>
        <w:t xml:space="preserve">        Outer outer = new Outer();</w:t>
      </w:r>
      <w:r>
        <w:rPr>
          <w:rFonts w:ascii="Courier New" w:hAnsi="Courier New"/>
          <w:sz w:val="20"/>
        </w:rPr>
        <w:br/>
        <w:t xml:space="preserve">        Outer.Inner inner = outer.new Inner();</w:t>
      </w:r>
      <w:r>
        <w:rPr>
          <w:rFonts w:ascii="Courier New" w:hAnsi="Courier New"/>
          <w:sz w:val="20"/>
        </w:rPr>
        <w:br/>
        <w:t xml:space="preserve">        inner.display();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  }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class Outer {</w:t>
      </w:r>
      <w:r>
        <w:rPr>
          <w:rFonts w:ascii="Courier New" w:hAnsi="Courier New"/>
          <w:sz w:val="20"/>
        </w:rPr>
        <w:br/>
        <w:t xml:space="preserve">    private int x = 10;</w:t>
      </w:r>
      <w:r>
        <w:rPr>
          <w:rFonts w:ascii="Courier New" w:hAnsi="Courier New"/>
          <w:sz w:val="20"/>
        </w:rPr>
        <w:br/>
        <w:t xml:space="preserve">    private int y = 20;</w:t>
      </w:r>
      <w:r>
        <w:rPr>
          <w:rFonts w:ascii="Courier New" w:hAnsi="Courier New"/>
          <w:sz w:val="20"/>
        </w:rPr>
        <w:br/>
        <w:t xml:space="preserve">    class Inner {</w:t>
      </w:r>
      <w:r>
        <w:rPr>
          <w:rFonts w:ascii="Courier New" w:hAnsi="Courier New"/>
          <w:sz w:val="20"/>
        </w:rPr>
        <w:br/>
        <w:t xml:space="preserve">        public void display() {</w:t>
      </w:r>
      <w:r>
        <w:rPr>
          <w:rFonts w:ascii="Courier New" w:hAnsi="Courier New"/>
          <w:sz w:val="20"/>
        </w:rPr>
        <w:br/>
        <w:t xml:space="preserve">            System.out.println("x = " + x);</w:t>
      </w:r>
      <w:r>
        <w:rPr>
          <w:rFonts w:ascii="Courier New" w:hAnsi="Courier New"/>
          <w:sz w:val="20"/>
        </w:rPr>
        <w:br/>
        <w:t xml:space="preserve">            System.out.println("y = " + y);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</w:p>
    <w:p w14:paraId="4F1F752C" w14:textId="77777777" w:rsidR="007E28DE" w:rsidRDefault="00000000">
      <w:r>
        <w:br/>
      </w:r>
    </w:p>
    <w:p w14:paraId="04DF0ABB" w14:textId="77777777" w:rsidR="007E28DE" w:rsidRDefault="00000000">
      <w:pPr>
        <w:pStyle w:val="Heading2"/>
      </w:pPr>
      <w:r>
        <w:t>oddEvenFinder.java</w:t>
      </w:r>
    </w:p>
    <w:p w14:paraId="7BAB5111" w14:textId="77777777" w:rsidR="007E28DE" w:rsidRDefault="00000000">
      <w:pPr>
        <w:shd w:val="clear" w:color="auto" w:fill="EDEDED"/>
      </w:pPr>
      <w:r>
        <w:rPr>
          <w:rFonts w:ascii="Courier New" w:hAnsi="Courier New"/>
          <w:sz w:val="20"/>
        </w:rPr>
        <w:t>// WAP to find No is Odd and Even.(Take input from command line)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public class oddEvenFinder {</w:t>
      </w:r>
      <w:r>
        <w:rPr>
          <w:rFonts w:ascii="Courier New" w:hAnsi="Courier New"/>
          <w:sz w:val="20"/>
        </w:rPr>
        <w:br/>
        <w:t xml:space="preserve">    public static void main(String[] args) {</w:t>
      </w:r>
      <w:r>
        <w:rPr>
          <w:rFonts w:ascii="Courier New" w:hAnsi="Courier New"/>
          <w:sz w:val="20"/>
        </w:rPr>
        <w:br/>
        <w:t xml:space="preserve">        int num = Integer.parseInt(args[0]);</w:t>
      </w:r>
      <w:r>
        <w:rPr>
          <w:rFonts w:ascii="Courier New" w:hAnsi="Courier New"/>
          <w:sz w:val="20"/>
        </w:rPr>
        <w:br/>
        <w:t xml:space="preserve">        if (num % 2 == 0) {</w:t>
      </w:r>
      <w:r>
        <w:rPr>
          <w:rFonts w:ascii="Courier New" w:hAnsi="Courier New"/>
          <w:sz w:val="20"/>
        </w:rPr>
        <w:br/>
        <w:t xml:space="preserve">            System.out.println(num + " is Even Number");</w:t>
      </w:r>
      <w:r>
        <w:rPr>
          <w:rFonts w:ascii="Courier New" w:hAnsi="Courier New"/>
          <w:sz w:val="20"/>
        </w:rPr>
        <w:br/>
        <w:t xml:space="preserve">        } else {</w:t>
      </w:r>
      <w:r>
        <w:rPr>
          <w:rFonts w:ascii="Courier New" w:hAnsi="Courier New"/>
          <w:sz w:val="20"/>
        </w:rPr>
        <w:br/>
        <w:t xml:space="preserve">            System.out.println(num + " is Odd Number");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</w:p>
    <w:p w14:paraId="7651EEA9" w14:textId="77777777" w:rsidR="007E28DE" w:rsidRDefault="00000000">
      <w:r>
        <w:br/>
      </w:r>
    </w:p>
    <w:p w14:paraId="4CEDC196" w14:textId="77777777" w:rsidR="005F2AB9" w:rsidRDefault="005F2AB9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403DC267" w14:textId="153C7F56" w:rsidR="007E28DE" w:rsidRDefault="00000000">
      <w:pPr>
        <w:pStyle w:val="Heading2"/>
      </w:pPr>
      <w:r>
        <w:lastRenderedPageBreak/>
        <w:t>palindromeString.java</w:t>
      </w:r>
    </w:p>
    <w:p w14:paraId="1C57D0BF" w14:textId="77777777" w:rsidR="007E28DE" w:rsidRDefault="00000000">
      <w:pPr>
        <w:shd w:val="clear" w:color="auto" w:fill="EDEDED"/>
      </w:pPr>
      <w:r>
        <w:rPr>
          <w:rFonts w:ascii="Courier New" w:hAnsi="Courier New"/>
          <w:sz w:val="20"/>
        </w:rPr>
        <w:t>// WAP to String is Palindrome or Not.</w:t>
      </w:r>
      <w:r>
        <w:rPr>
          <w:rFonts w:ascii="Courier New" w:hAnsi="Courier New"/>
          <w:sz w:val="20"/>
        </w:rPr>
        <w:br/>
        <w:t>import java.util.Scanner;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public class palindromeString {</w:t>
      </w:r>
      <w:r>
        <w:rPr>
          <w:rFonts w:ascii="Courier New" w:hAnsi="Courier New"/>
          <w:sz w:val="20"/>
        </w:rPr>
        <w:br/>
        <w:t xml:space="preserve">    public static void main(String[] args) {</w:t>
      </w:r>
      <w:r>
        <w:rPr>
          <w:rFonts w:ascii="Courier New" w:hAnsi="Courier New"/>
          <w:sz w:val="20"/>
        </w:rPr>
        <w:br/>
        <w:t xml:space="preserve">        Scanner sc = new Scanner(System.in);</w:t>
      </w:r>
      <w:r>
        <w:rPr>
          <w:rFonts w:ascii="Courier New" w:hAnsi="Courier New"/>
          <w:sz w:val="20"/>
        </w:rPr>
        <w:br/>
        <w:t xml:space="preserve">        System.out.print("Enter a String: ");</w:t>
      </w:r>
      <w:r>
        <w:rPr>
          <w:rFonts w:ascii="Courier New" w:hAnsi="Courier New"/>
          <w:sz w:val="20"/>
        </w:rPr>
        <w:br/>
        <w:t xml:space="preserve">        String str = sc.nextLine();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String rev = "";</w:t>
      </w:r>
      <w:r>
        <w:rPr>
          <w:rFonts w:ascii="Courier New" w:hAnsi="Courier New"/>
          <w:sz w:val="20"/>
        </w:rPr>
        <w:br/>
        <w:t xml:space="preserve">        //append string from back</w:t>
      </w:r>
      <w:r>
        <w:rPr>
          <w:rFonts w:ascii="Courier New" w:hAnsi="Courier New"/>
          <w:sz w:val="20"/>
        </w:rPr>
        <w:br/>
        <w:t xml:space="preserve">        for (int i = str.length() - 1; i &gt;= 0; i--) {</w:t>
      </w:r>
      <w:r>
        <w:rPr>
          <w:rFonts w:ascii="Courier New" w:hAnsi="Courier New"/>
          <w:sz w:val="20"/>
        </w:rPr>
        <w:br/>
        <w:t xml:space="preserve">            rev = rev + str.charAt(i);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  <w:t xml:space="preserve">        if (str.equals(rev)) {</w:t>
      </w:r>
      <w:r>
        <w:rPr>
          <w:rFonts w:ascii="Courier New" w:hAnsi="Courier New"/>
          <w:sz w:val="20"/>
        </w:rPr>
        <w:br/>
        <w:t xml:space="preserve">            System.out.println(str + " is Palindrome String");</w:t>
      </w:r>
      <w:r>
        <w:rPr>
          <w:rFonts w:ascii="Courier New" w:hAnsi="Courier New"/>
          <w:sz w:val="20"/>
        </w:rPr>
        <w:br/>
        <w:t xml:space="preserve">        } else {</w:t>
      </w:r>
      <w:r>
        <w:rPr>
          <w:rFonts w:ascii="Courier New" w:hAnsi="Courier New"/>
          <w:sz w:val="20"/>
        </w:rPr>
        <w:br/>
        <w:t xml:space="preserve">            System.out.println(str + " is Not Palindrome String");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</w:p>
    <w:p w14:paraId="6FEFF55E" w14:textId="77777777" w:rsidR="007E28DE" w:rsidRDefault="00000000">
      <w:r>
        <w:br/>
      </w:r>
    </w:p>
    <w:p w14:paraId="21C1A4DD" w14:textId="77777777" w:rsidR="005F2AB9" w:rsidRDefault="005F2AB9">
      <w:pPr>
        <w:pStyle w:val="Heading2"/>
      </w:pPr>
    </w:p>
    <w:p w14:paraId="1F1A4BAA" w14:textId="77777777" w:rsidR="005F2AB9" w:rsidRDefault="005F2AB9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63A50A03" w14:textId="1CDE817D" w:rsidR="007E28DE" w:rsidRDefault="00000000">
      <w:pPr>
        <w:pStyle w:val="Heading2"/>
      </w:pPr>
      <w:r>
        <w:lastRenderedPageBreak/>
        <w:t>personDemo.java</w:t>
      </w:r>
    </w:p>
    <w:p w14:paraId="4D7E0076" w14:textId="77777777" w:rsidR="007E28DE" w:rsidRDefault="00000000">
      <w:pPr>
        <w:shd w:val="clear" w:color="auto" w:fill="EDEDED"/>
      </w:pPr>
      <w:r>
        <w:rPr>
          <w:rFonts w:ascii="Courier New" w:hAnsi="Courier New"/>
          <w:sz w:val="20"/>
        </w:rPr>
        <w:t>// Create a class Person with a copy constructor that duplicates an existing object.( Copy</w:t>
      </w:r>
      <w:r>
        <w:rPr>
          <w:rFonts w:ascii="Courier New" w:hAnsi="Courier New"/>
          <w:sz w:val="20"/>
        </w:rPr>
        <w:br/>
        <w:t>// constructor).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public class personDemo {</w:t>
      </w:r>
      <w:r>
        <w:rPr>
          <w:rFonts w:ascii="Courier New" w:hAnsi="Courier New"/>
          <w:sz w:val="20"/>
        </w:rPr>
        <w:br/>
        <w:t xml:space="preserve">    public static void main(String[] args) {</w:t>
      </w:r>
      <w:r>
        <w:rPr>
          <w:rFonts w:ascii="Courier New" w:hAnsi="Courier New"/>
          <w:sz w:val="20"/>
        </w:rPr>
        <w:br/>
        <w:t xml:space="preserve">        person p1 = new person("Akshay", 20, "Pune");</w:t>
      </w:r>
      <w:r>
        <w:rPr>
          <w:rFonts w:ascii="Courier New" w:hAnsi="Courier New"/>
          <w:sz w:val="20"/>
        </w:rPr>
        <w:br/>
        <w:t xml:space="preserve">        person p2 = new person();</w:t>
      </w:r>
      <w:r>
        <w:rPr>
          <w:rFonts w:ascii="Courier New" w:hAnsi="Courier New"/>
          <w:sz w:val="20"/>
        </w:rPr>
        <w:br/>
        <w:t xml:space="preserve">        p2 = p1;</w:t>
      </w:r>
      <w:r>
        <w:rPr>
          <w:rFonts w:ascii="Courier New" w:hAnsi="Courier New"/>
          <w:sz w:val="20"/>
        </w:rPr>
        <w:br/>
        <w:t xml:space="preserve">        p2.display();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class person {</w:t>
      </w:r>
      <w:r>
        <w:rPr>
          <w:rFonts w:ascii="Courier New" w:hAnsi="Courier New"/>
          <w:sz w:val="20"/>
        </w:rPr>
        <w:br/>
        <w:t xml:space="preserve">    String name;</w:t>
      </w:r>
      <w:r>
        <w:rPr>
          <w:rFonts w:ascii="Courier New" w:hAnsi="Courier New"/>
          <w:sz w:val="20"/>
        </w:rPr>
        <w:br/>
        <w:t xml:space="preserve">    int age;</w:t>
      </w:r>
      <w:r>
        <w:rPr>
          <w:rFonts w:ascii="Courier New" w:hAnsi="Courier New"/>
          <w:sz w:val="20"/>
        </w:rPr>
        <w:br/>
        <w:t xml:space="preserve">    String address;</w:t>
      </w:r>
      <w:r>
        <w:rPr>
          <w:rFonts w:ascii="Courier New" w:hAnsi="Courier New"/>
          <w:sz w:val="20"/>
        </w:rPr>
        <w:br/>
        <w:t xml:space="preserve">    person(){</w:t>
      </w:r>
      <w:r>
        <w:rPr>
          <w:rFonts w:ascii="Courier New" w:hAnsi="Courier New"/>
          <w:sz w:val="20"/>
        </w:rPr>
        <w:br/>
        <w:t xml:space="preserve">        this.name = "No name";</w:t>
      </w:r>
      <w:r>
        <w:rPr>
          <w:rFonts w:ascii="Courier New" w:hAnsi="Courier New"/>
          <w:sz w:val="20"/>
        </w:rPr>
        <w:br/>
        <w:t xml:space="preserve">        this.age = 0;</w:t>
      </w:r>
      <w:r>
        <w:rPr>
          <w:rFonts w:ascii="Courier New" w:hAnsi="Courier New"/>
          <w:sz w:val="20"/>
        </w:rPr>
        <w:br/>
        <w:t xml:space="preserve">        this.address = "No add";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 xml:space="preserve">    person(String name, int age, String address) {</w:t>
      </w:r>
      <w:r>
        <w:rPr>
          <w:rFonts w:ascii="Courier New" w:hAnsi="Courier New"/>
          <w:sz w:val="20"/>
        </w:rPr>
        <w:br/>
        <w:t xml:space="preserve">        this.name = name;</w:t>
      </w:r>
      <w:r>
        <w:rPr>
          <w:rFonts w:ascii="Courier New" w:hAnsi="Courier New"/>
          <w:sz w:val="20"/>
        </w:rPr>
        <w:br/>
        <w:t xml:space="preserve">        this.age = age;</w:t>
      </w:r>
      <w:r>
        <w:rPr>
          <w:rFonts w:ascii="Courier New" w:hAnsi="Courier New"/>
          <w:sz w:val="20"/>
        </w:rPr>
        <w:br/>
        <w:t xml:space="preserve">        this.address = address;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void display() {</w:t>
      </w:r>
      <w:r>
        <w:rPr>
          <w:rFonts w:ascii="Courier New" w:hAnsi="Courier New"/>
          <w:sz w:val="20"/>
        </w:rPr>
        <w:br/>
        <w:t xml:space="preserve">        System.out.println("Name: " + this.name);</w:t>
      </w:r>
      <w:r>
        <w:rPr>
          <w:rFonts w:ascii="Courier New" w:hAnsi="Courier New"/>
          <w:sz w:val="20"/>
        </w:rPr>
        <w:br/>
        <w:t xml:space="preserve">        System.out.println("Age: " + this.age);</w:t>
      </w:r>
      <w:r>
        <w:rPr>
          <w:rFonts w:ascii="Courier New" w:hAnsi="Courier New"/>
          <w:sz w:val="20"/>
        </w:rPr>
        <w:br/>
        <w:t xml:space="preserve">        System.out.println("Address: " + this.address);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</w:p>
    <w:p w14:paraId="75E493DE" w14:textId="77777777" w:rsidR="007E28DE" w:rsidRDefault="00000000">
      <w:r>
        <w:br/>
      </w:r>
    </w:p>
    <w:p w14:paraId="44448F5B" w14:textId="77777777" w:rsidR="005F2AB9" w:rsidRDefault="005F2AB9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5D09A628" w14:textId="23A32163" w:rsidR="007E28DE" w:rsidRDefault="00000000">
      <w:pPr>
        <w:pStyle w:val="Heading2"/>
      </w:pPr>
      <w:r>
        <w:lastRenderedPageBreak/>
        <w:t>printBackground.java</w:t>
      </w:r>
    </w:p>
    <w:p w14:paraId="563825C5" w14:textId="77777777" w:rsidR="007E28DE" w:rsidRDefault="00000000">
      <w:pPr>
        <w:shd w:val="clear" w:color="auto" w:fill="EDEDED"/>
      </w:pPr>
      <w:r>
        <w:rPr>
          <w:rFonts w:ascii="Courier New" w:hAnsi="Courier New"/>
          <w:sz w:val="20"/>
        </w:rPr>
        <w:t>// Write Program to Print Student Background details.(Ex. Name, Hobby..)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public class printBackground {</w:t>
      </w:r>
      <w:r>
        <w:rPr>
          <w:rFonts w:ascii="Courier New" w:hAnsi="Courier New"/>
          <w:sz w:val="20"/>
        </w:rPr>
        <w:br/>
        <w:t xml:space="preserve">    public static void main(String[] args) {</w:t>
      </w:r>
      <w:r>
        <w:rPr>
          <w:rFonts w:ascii="Courier New" w:hAnsi="Courier New"/>
          <w:sz w:val="20"/>
        </w:rPr>
        <w:br/>
        <w:t xml:space="preserve">        Student s1 = new Student("Akshay", "Coding", 20, "Pune");</w:t>
      </w:r>
      <w:r>
        <w:rPr>
          <w:rFonts w:ascii="Courier New" w:hAnsi="Courier New"/>
          <w:sz w:val="20"/>
        </w:rPr>
        <w:br/>
        <w:t xml:space="preserve">        s1.printBackground();        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class Student {</w:t>
      </w:r>
      <w:r>
        <w:rPr>
          <w:rFonts w:ascii="Courier New" w:hAnsi="Courier New"/>
          <w:sz w:val="20"/>
        </w:rPr>
        <w:br/>
        <w:t xml:space="preserve">    String name;</w:t>
      </w:r>
      <w:r>
        <w:rPr>
          <w:rFonts w:ascii="Courier New" w:hAnsi="Courier New"/>
          <w:sz w:val="20"/>
        </w:rPr>
        <w:br/>
        <w:t xml:space="preserve">    String hobby;</w:t>
      </w:r>
      <w:r>
        <w:rPr>
          <w:rFonts w:ascii="Courier New" w:hAnsi="Courier New"/>
          <w:sz w:val="20"/>
        </w:rPr>
        <w:br/>
        <w:t xml:space="preserve">    int age;</w:t>
      </w:r>
      <w:r>
        <w:rPr>
          <w:rFonts w:ascii="Courier New" w:hAnsi="Courier New"/>
          <w:sz w:val="20"/>
        </w:rPr>
        <w:br/>
        <w:t xml:space="preserve">    String address;</w:t>
      </w:r>
      <w:r>
        <w:rPr>
          <w:rFonts w:ascii="Courier New" w:hAnsi="Courier New"/>
          <w:sz w:val="20"/>
        </w:rPr>
        <w:br/>
        <w:t xml:space="preserve">    Student(String name, String hobby, int age, String address) {</w:t>
      </w:r>
      <w:r>
        <w:rPr>
          <w:rFonts w:ascii="Courier New" w:hAnsi="Courier New"/>
          <w:sz w:val="20"/>
        </w:rPr>
        <w:br/>
        <w:t xml:space="preserve">        this.name = name;</w:t>
      </w:r>
      <w:r>
        <w:rPr>
          <w:rFonts w:ascii="Courier New" w:hAnsi="Courier New"/>
          <w:sz w:val="20"/>
        </w:rPr>
        <w:br/>
        <w:t xml:space="preserve">        this.hobby = hobby;</w:t>
      </w:r>
      <w:r>
        <w:rPr>
          <w:rFonts w:ascii="Courier New" w:hAnsi="Courier New"/>
          <w:sz w:val="20"/>
        </w:rPr>
        <w:br/>
        <w:t xml:space="preserve">        this.age = age;</w:t>
      </w:r>
      <w:r>
        <w:rPr>
          <w:rFonts w:ascii="Courier New" w:hAnsi="Courier New"/>
          <w:sz w:val="20"/>
        </w:rPr>
        <w:br/>
        <w:t xml:space="preserve">        this.address = address;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 xml:space="preserve">    void printBackground() {</w:t>
      </w:r>
      <w:r>
        <w:rPr>
          <w:rFonts w:ascii="Courier New" w:hAnsi="Courier New"/>
          <w:sz w:val="20"/>
        </w:rPr>
        <w:br/>
        <w:t xml:space="preserve">        System.out.println("Name: " + this.name);</w:t>
      </w:r>
      <w:r>
        <w:rPr>
          <w:rFonts w:ascii="Courier New" w:hAnsi="Courier New"/>
          <w:sz w:val="20"/>
        </w:rPr>
        <w:br/>
        <w:t xml:space="preserve">        System.out.println("Hobby: " + this.hobby);</w:t>
      </w:r>
      <w:r>
        <w:rPr>
          <w:rFonts w:ascii="Courier New" w:hAnsi="Courier New"/>
          <w:sz w:val="20"/>
        </w:rPr>
        <w:br/>
        <w:t xml:space="preserve">        System.out.println("Age: " + this.age);</w:t>
      </w:r>
      <w:r>
        <w:rPr>
          <w:rFonts w:ascii="Courier New" w:hAnsi="Courier New"/>
          <w:sz w:val="20"/>
        </w:rPr>
        <w:br/>
        <w:t xml:space="preserve">        System.out.println("Address: " + this.address);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</w:p>
    <w:p w14:paraId="430DDD38" w14:textId="77777777" w:rsidR="007E28DE" w:rsidRDefault="00000000">
      <w:r>
        <w:br/>
      </w:r>
    </w:p>
    <w:p w14:paraId="05EC8158" w14:textId="77777777" w:rsidR="007E28DE" w:rsidRDefault="00000000">
      <w:pPr>
        <w:pStyle w:val="Heading2"/>
      </w:pPr>
      <w:r>
        <w:t>printFactorial.java</w:t>
      </w:r>
    </w:p>
    <w:p w14:paraId="5D2AB1D5" w14:textId="77777777" w:rsidR="007E28DE" w:rsidRDefault="00000000">
      <w:pPr>
        <w:shd w:val="clear" w:color="auto" w:fill="EDEDED"/>
      </w:pPr>
      <w:r>
        <w:rPr>
          <w:rFonts w:ascii="Courier New" w:hAnsi="Courier New"/>
          <w:sz w:val="20"/>
        </w:rPr>
        <w:t>// WAP to print Factorial. (Take Input from User using Scanner class)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public class printFactorial {</w:t>
      </w:r>
      <w:r>
        <w:rPr>
          <w:rFonts w:ascii="Courier New" w:hAnsi="Courier New"/>
          <w:sz w:val="20"/>
        </w:rPr>
        <w:br/>
        <w:t xml:space="preserve">    public static void main(String[] args) {</w:t>
      </w:r>
      <w:r>
        <w:rPr>
          <w:rFonts w:ascii="Courier New" w:hAnsi="Courier New"/>
          <w:sz w:val="20"/>
        </w:rPr>
        <w:br/>
        <w:t xml:space="preserve">        int num = Integer.parseInt(args[0]);</w:t>
      </w:r>
      <w:r>
        <w:rPr>
          <w:rFonts w:ascii="Courier New" w:hAnsi="Courier New"/>
          <w:sz w:val="20"/>
        </w:rPr>
        <w:br/>
        <w:t xml:space="preserve">      System.out.println(factorial(num));</w:t>
      </w:r>
      <w:r>
        <w:rPr>
          <w:rFonts w:ascii="Courier New" w:hAnsi="Courier New"/>
          <w:sz w:val="20"/>
        </w:rPr>
        <w:br/>
        <w:t xml:space="preserve">       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 xml:space="preserve">     static int factorial(int num) {</w:t>
      </w:r>
      <w:r>
        <w:rPr>
          <w:rFonts w:ascii="Courier New" w:hAnsi="Courier New"/>
          <w:sz w:val="20"/>
        </w:rPr>
        <w:br/>
        <w:t xml:space="preserve">       if(num == 0) {</w:t>
      </w:r>
      <w:r>
        <w:rPr>
          <w:rFonts w:ascii="Courier New" w:hAnsi="Courier New"/>
          <w:sz w:val="20"/>
        </w:rPr>
        <w:br/>
        <w:t xml:space="preserve">           return 1;</w:t>
      </w:r>
      <w:r>
        <w:rPr>
          <w:rFonts w:ascii="Courier New" w:hAnsi="Courier New"/>
          <w:sz w:val="20"/>
        </w:rPr>
        <w:br/>
        <w:t xml:space="preserve">       }</w:t>
      </w:r>
      <w:r>
        <w:rPr>
          <w:rFonts w:ascii="Courier New" w:hAnsi="Courier New"/>
          <w:sz w:val="20"/>
        </w:rPr>
        <w:br/>
        <w:t xml:space="preserve">       return num * factorial(num - 1);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</w:p>
    <w:p w14:paraId="49F5204E" w14:textId="77777777" w:rsidR="007E28DE" w:rsidRDefault="00000000">
      <w:r>
        <w:br/>
      </w:r>
    </w:p>
    <w:p w14:paraId="5BE527B3" w14:textId="4ED57586" w:rsidR="007E28DE" w:rsidRDefault="005F2AB9" w:rsidP="005F2AB9">
      <w:r>
        <w:br w:type="page"/>
      </w:r>
      <w:r w:rsidR="00000000">
        <w:lastRenderedPageBreak/>
        <w:t>printFibonacci.java</w:t>
      </w:r>
    </w:p>
    <w:p w14:paraId="0130F64B" w14:textId="77777777" w:rsidR="007E28DE" w:rsidRDefault="00000000">
      <w:pPr>
        <w:shd w:val="clear" w:color="auto" w:fill="EDEDED"/>
      </w:pPr>
      <w:r>
        <w:rPr>
          <w:rFonts w:ascii="Courier New" w:hAnsi="Courier New"/>
          <w:sz w:val="20"/>
        </w:rPr>
        <w:t>// WAP to print Fibonacci series.</w:t>
      </w:r>
      <w:r>
        <w:rPr>
          <w:rFonts w:ascii="Courier New" w:hAnsi="Courier New"/>
          <w:sz w:val="20"/>
        </w:rPr>
        <w:br/>
        <w:t>public class printFibonacci {</w:t>
      </w:r>
      <w:r>
        <w:rPr>
          <w:rFonts w:ascii="Courier New" w:hAnsi="Courier New"/>
          <w:sz w:val="20"/>
        </w:rPr>
        <w:br/>
        <w:t xml:space="preserve">    public static void main(String[] args) {</w:t>
      </w:r>
      <w:r>
        <w:rPr>
          <w:rFonts w:ascii="Courier New" w:hAnsi="Courier New"/>
          <w:sz w:val="20"/>
        </w:rPr>
        <w:br/>
        <w:t xml:space="preserve">        int n1 =0,n2 = 1,n3;</w:t>
      </w:r>
      <w:r>
        <w:rPr>
          <w:rFonts w:ascii="Courier New" w:hAnsi="Courier New"/>
          <w:sz w:val="20"/>
        </w:rPr>
        <w:br/>
        <w:t xml:space="preserve">        System.out.println(n1);</w:t>
      </w:r>
      <w:r>
        <w:rPr>
          <w:rFonts w:ascii="Courier New" w:hAnsi="Courier New"/>
          <w:sz w:val="20"/>
        </w:rPr>
        <w:br/>
        <w:t xml:space="preserve">        System.out.println(n2);</w:t>
      </w:r>
      <w:r>
        <w:rPr>
          <w:rFonts w:ascii="Courier New" w:hAnsi="Courier New"/>
          <w:sz w:val="20"/>
        </w:rPr>
        <w:br/>
        <w:t xml:space="preserve">        for(int i=2;i&lt;10;i++){</w:t>
      </w:r>
      <w:r>
        <w:rPr>
          <w:rFonts w:ascii="Courier New" w:hAnsi="Courier New"/>
          <w:sz w:val="20"/>
        </w:rPr>
        <w:br/>
        <w:t xml:space="preserve">            n3 = n1 + n2;</w:t>
      </w:r>
      <w:r>
        <w:rPr>
          <w:rFonts w:ascii="Courier New" w:hAnsi="Courier New"/>
          <w:sz w:val="20"/>
        </w:rPr>
        <w:br/>
        <w:t xml:space="preserve">            System.out.println(n3);</w:t>
      </w:r>
      <w:r>
        <w:rPr>
          <w:rFonts w:ascii="Courier New" w:hAnsi="Courier New"/>
          <w:sz w:val="20"/>
        </w:rPr>
        <w:br/>
        <w:t xml:space="preserve">            n1 = n2;</w:t>
      </w:r>
      <w:r>
        <w:rPr>
          <w:rFonts w:ascii="Courier New" w:hAnsi="Courier New"/>
          <w:sz w:val="20"/>
        </w:rPr>
        <w:br/>
        <w:t xml:space="preserve">            n2 = n3;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</w:p>
    <w:p w14:paraId="4E653CD0" w14:textId="77777777" w:rsidR="007E28DE" w:rsidRDefault="00000000">
      <w:r>
        <w:br/>
      </w:r>
    </w:p>
    <w:p w14:paraId="1CDADFCB" w14:textId="77777777" w:rsidR="007E28DE" w:rsidRDefault="00000000">
      <w:pPr>
        <w:pStyle w:val="Heading2"/>
      </w:pPr>
      <w:r>
        <w:t>revString.java</w:t>
      </w:r>
    </w:p>
    <w:p w14:paraId="13C820BA" w14:textId="77777777" w:rsidR="007E28DE" w:rsidRDefault="00000000">
      <w:pPr>
        <w:shd w:val="clear" w:color="auto" w:fill="EDEDED"/>
      </w:pPr>
      <w:r>
        <w:rPr>
          <w:rFonts w:ascii="Courier New" w:hAnsi="Courier New"/>
          <w:sz w:val="20"/>
        </w:rPr>
        <w:t>// WAP to print Reverse string.</w:t>
      </w:r>
      <w:r>
        <w:rPr>
          <w:rFonts w:ascii="Courier New" w:hAnsi="Courier New"/>
          <w:sz w:val="20"/>
        </w:rPr>
        <w:br/>
        <w:t>import java.util.Scanner;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public class revString {</w:t>
      </w:r>
      <w:r>
        <w:rPr>
          <w:rFonts w:ascii="Courier New" w:hAnsi="Courier New"/>
          <w:sz w:val="20"/>
        </w:rPr>
        <w:br/>
        <w:t xml:space="preserve">    public static void main(String[] args) {</w:t>
      </w:r>
      <w:r>
        <w:rPr>
          <w:rFonts w:ascii="Courier New" w:hAnsi="Courier New"/>
          <w:sz w:val="20"/>
        </w:rPr>
        <w:br/>
        <w:t xml:space="preserve">        Scanner sc = new Scanner(System.in);</w:t>
      </w:r>
      <w:r>
        <w:rPr>
          <w:rFonts w:ascii="Courier New" w:hAnsi="Courier New"/>
          <w:sz w:val="20"/>
        </w:rPr>
        <w:br/>
        <w:t xml:space="preserve">        System.out.print("Enter a String: ");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String str = sc.nextLine();</w:t>
      </w:r>
      <w:r>
        <w:rPr>
          <w:rFonts w:ascii="Courier New" w:hAnsi="Courier New"/>
          <w:sz w:val="20"/>
        </w:rPr>
        <w:br/>
        <w:t xml:space="preserve">        String rev = "";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for (int i = str.length() - 1; i &gt;= 0; i--) {</w:t>
      </w:r>
      <w:r>
        <w:rPr>
          <w:rFonts w:ascii="Courier New" w:hAnsi="Courier New"/>
          <w:sz w:val="20"/>
        </w:rPr>
        <w:br/>
        <w:t xml:space="preserve">            rev = rev + str.charAt(i);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  <w:t xml:space="preserve">        System.out.println(rev);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</w:p>
    <w:p w14:paraId="7F9C38F6" w14:textId="77777777" w:rsidR="007E28DE" w:rsidRDefault="00000000">
      <w:r>
        <w:br/>
      </w:r>
    </w:p>
    <w:p w14:paraId="232E1E6D" w14:textId="77777777" w:rsidR="005F2AB9" w:rsidRDefault="005F2AB9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27423AD1" w14:textId="6E0A7B6E" w:rsidR="007E28DE" w:rsidRDefault="00000000">
      <w:pPr>
        <w:pStyle w:val="Heading2"/>
      </w:pPr>
      <w:r>
        <w:lastRenderedPageBreak/>
        <w:t>rowcolSum.java</w:t>
      </w:r>
    </w:p>
    <w:p w14:paraId="32D72ABC" w14:textId="77777777" w:rsidR="007E28DE" w:rsidRDefault="00000000">
      <w:pPr>
        <w:shd w:val="clear" w:color="auto" w:fill="EDEDED"/>
      </w:pPr>
      <w:r>
        <w:rPr>
          <w:rFonts w:ascii="Courier New" w:hAnsi="Courier New"/>
          <w:sz w:val="20"/>
        </w:rPr>
        <w:t>// WAP to take values from user in 2D Array and perform row wise and column wise sum.</w:t>
      </w:r>
      <w:r>
        <w:rPr>
          <w:rFonts w:ascii="Courier New" w:hAnsi="Courier New"/>
          <w:sz w:val="20"/>
        </w:rPr>
        <w:br/>
        <w:t>import java.util.Scanner;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public class rowcolSum {</w:t>
      </w:r>
      <w:r>
        <w:rPr>
          <w:rFonts w:ascii="Courier New" w:hAnsi="Courier New"/>
          <w:sz w:val="20"/>
        </w:rPr>
        <w:br/>
        <w:t xml:space="preserve">    public static void main(String[] args) {</w:t>
      </w:r>
      <w:r>
        <w:rPr>
          <w:rFonts w:ascii="Courier New" w:hAnsi="Courier New"/>
          <w:sz w:val="20"/>
        </w:rPr>
        <w:br/>
        <w:t xml:space="preserve">        int arr[][] = new int[3][3];</w:t>
      </w:r>
      <w:r>
        <w:rPr>
          <w:rFonts w:ascii="Courier New" w:hAnsi="Courier New"/>
          <w:sz w:val="20"/>
        </w:rPr>
        <w:br/>
        <w:t xml:space="preserve">        int rowSum[] = new int[3];</w:t>
      </w:r>
      <w:r>
        <w:rPr>
          <w:rFonts w:ascii="Courier New" w:hAnsi="Courier New"/>
          <w:sz w:val="20"/>
        </w:rPr>
        <w:br/>
        <w:t xml:space="preserve">        int colSum[] = new int[3];</w:t>
      </w:r>
      <w:r>
        <w:rPr>
          <w:rFonts w:ascii="Courier New" w:hAnsi="Courier New"/>
          <w:sz w:val="20"/>
        </w:rPr>
        <w:br/>
        <w:t xml:space="preserve">        Scanner sc = new Scanner(System.in);</w:t>
      </w:r>
      <w:r>
        <w:rPr>
          <w:rFonts w:ascii="Courier New" w:hAnsi="Courier New"/>
          <w:sz w:val="20"/>
        </w:rPr>
        <w:br/>
        <w:t xml:space="preserve">        System.out.println("Enter the Array Elements(9 Elements): ");</w:t>
      </w:r>
      <w:r>
        <w:rPr>
          <w:rFonts w:ascii="Courier New" w:hAnsi="Courier New"/>
          <w:sz w:val="20"/>
        </w:rPr>
        <w:br/>
        <w:t xml:space="preserve">        for (int[] arr1 : arr) {</w:t>
      </w:r>
      <w:r>
        <w:rPr>
          <w:rFonts w:ascii="Courier New" w:hAnsi="Courier New"/>
          <w:sz w:val="20"/>
        </w:rPr>
        <w:br/>
        <w:t xml:space="preserve">            for (int j = 0; j &lt; arr1.length; j++) {</w:t>
      </w:r>
      <w:r>
        <w:rPr>
          <w:rFonts w:ascii="Courier New" w:hAnsi="Courier New"/>
          <w:sz w:val="20"/>
        </w:rPr>
        <w:br/>
        <w:t xml:space="preserve">                arr1[j] = sc.nextInt();</w:t>
      </w:r>
      <w:r>
        <w:rPr>
          <w:rFonts w:ascii="Courier New" w:hAnsi="Courier New"/>
          <w:sz w:val="20"/>
        </w:rPr>
        <w:br/>
        <w:t xml:space="preserve">            }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  <w:t xml:space="preserve">        for (int i = 0; i &lt; arr.length; i++) {</w:t>
      </w:r>
      <w:r>
        <w:rPr>
          <w:rFonts w:ascii="Courier New" w:hAnsi="Courier New"/>
          <w:sz w:val="20"/>
        </w:rPr>
        <w:br/>
        <w:t xml:space="preserve">            for (int j = 0; j &lt; arr[i].length; j++) {</w:t>
      </w:r>
      <w:r>
        <w:rPr>
          <w:rFonts w:ascii="Courier New" w:hAnsi="Courier New"/>
          <w:sz w:val="20"/>
        </w:rPr>
        <w:br/>
        <w:t xml:space="preserve">                rowSum[i] = rowSum[i] + arr[i][j];</w:t>
      </w:r>
      <w:r>
        <w:rPr>
          <w:rFonts w:ascii="Courier New" w:hAnsi="Courier New"/>
          <w:sz w:val="20"/>
        </w:rPr>
        <w:br/>
        <w:t xml:space="preserve">                colSum[j] = colSum[j] + arr[i][j];</w:t>
      </w:r>
      <w:r>
        <w:rPr>
          <w:rFonts w:ascii="Courier New" w:hAnsi="Courier New"/>
          <w:sz w:val="20"/>
        </w:rPr>
        <w:br/>
        <w:t xml:space="preserve">            }</w:t>
      </w:r>
      <w:r>
        <w:rPr>
          <w:rFonts w:ascii="Courier New" w:hAnsi="Courier New"/>
          <w:sz w:val="20"/>
        </w:rPr>
        <w:br/>
        <w:t xml:space="preserve">        }   </w:t>
      </w:r>
      <w:r>
        <w:rPr>
          <w:rFonts w:ascii="Courier New" w:hAnsi="Courier New"/>
          <w:sz w:val="20"/>
        </w:rPr>
        <w:br/>
        <w:t xml:space="preserve">        for (int i = 0; i &lt; rowSum.length; i++) {</w:t>
      </w:r>
      <w:r>
        <w:rPr>
          <w:rFonts w:ascii="Courier New" w:hAnsi="Courier New"/>
          <w:sz w:val="20"/>
        </w:rPr>
        <w:br/>
        <w:t xml:space="preserve">            System.out.println("Row " + i + " Sum: " + rowSum[i]);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  <w:t xml:space="preserve">        for (int i = 0; i &lt; colSum.length; i++) {</w:t>
      </w:r>
      <w:r>
        <w:rPr>
          <w:rFonts w:ascii="Courier New" w:hAnsi="Courier New"/>
          <w:sz w:val="20"/>
        </w:rPr>
        <w:br/>
        <w:t xml:space="preserve">            System.out.println("Column " + i + " Sum: " + colSum[i]);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</w:p>
    <w:p w14:paraId="038F3ABA" w14:textId="77777777" w:rsidR="007E28DE" w:rsidRDefault="00000000">
      <w:r>
        <w:br/>
      </w:r>
    </w:p>
    <w:p w14:paraId="66E245BB" w14:textId="77777777" w:rsidR="005F2AB9" w:rsidRDefault="005F2AB9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28CCAF8A" w14:textId="254BC571" w:rsidR="007E28DE" w:rsidRDefault="00000000">
      <w:pPr>
        <w:pStyle w:val="Heading2"/>
      </w:pPr>
      <w:r>
        <w:lastRenderedPageBreak/>
        <w:t>staticDemo.java</w:t>
      </w:r>
    </w:p>
    <w:p w14:paraId="4F76FCED" w14:textId="77777777" w:rsidR="007E28DE" w:rsidRDefault="00000000">
      <w:pPr>
        <w:shd w:val="clear" w:color="auto" w:fill="EDEDED"/>
      </w:pPr>
      <w:r>
        <w:rPr>
          <w:rFonts w:ascii="Courier New" w:hAnsi="Courier New"/>
          <w:sz w:val="20"/>
        </w:rPr>
        <w:t>// Create a class Utility with a static method convertToUpperCase(String) and a static variable</w:t>
      </w:r>
      <w:r>
        <w:rPr>
          <w:rFonts w:ascii="Courier New" w:hAnsi="Courier New"/>
          <w:sz w:val="20"/>
        </w:rPr>
        <w:br/>
        <w:t>// counter to track calls.( Static methods and variables).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public class staticDemo {</w:t>
      </w:r>
      <w:r>
        <w:rPr>
          <w:rFonts w:ascii="Courier New" w:hAnsi="Courier New"/>
          <w:sz w:val="20"/>
        </w:rPr>
        <w:br/>
        <w:t xml:space="preserve">    public static void main(String[] args)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System.out.println(Utility.convertToUpperCase("Doremon"));</w:t>
      </w:r>
      <w:r>
        <w:rPr>
          <w:rFonts w:ascii="Courier New" w:hAnsi="Courier New"/>
          <w:sz w:val="20"/>
        </w:rPr>
        <w:br/>
        <w:t xml:space="preserve">        System.out.println(Utility.convertToUpperCas    e("Sinchan"));</w:t>
      </w:r>
      <w:r>
        <w:rPr>
          <w:rFonts w:ascii="Courier New" w:hAnsi="Courier New"/>
          <w:sz w:val="20"/>
        </w:rPr>
        <w:br/>
        <w:t xml:space="preserve">        System.out.println(Utility.convertToUpperCase("Pokemon"));</w:t>
      </w:r>
      <w:r>
        <w:rPr>
          <w:rFonts w:ascii="Courier New" w:hAnsi="Courier New"/>
          <w:sz w:val="20"/>
        </w:rPr>
        <w:br/>
        <w:t xml:space="preserve">        System.out.println("Number of times called: " + Utility.counter);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class Utility{</w:t>
      </w:r>
      <w:r>
        <w:rPr>
          <w:rFonts w:ascii="Courier New" w:hAnsi="Courier New"/>
          <w:sz w:val="20"/>
        </w:rPr>
        <w:br/>
        <w:t xml:space="preserve">    public static int counter = 0;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public static String convertToUpperCase(String str){</w:t>
      </w:r>
      <w:r>
        <w:rPr>
          <w:rFonts w:ascii="Courier New" w:hAnsi="Courier New"/>
          <w:sz w:val="20"/>
        </w:rPr>
        <w:br/>
        <w:t xml:space="preserve">        counter++;</w:t>
      </w:r>
      <w:r>
        <w:rPr>
          <w:rFonts w:ascii="Courier New" w:hAnsi="Courier New"/>
          <w:sz w:val="20"/>
        </w:rPr>
        <w:br/>
        <w:t xml:space="preserve">        return str.toUpperCase();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</w:p>
    <w:p w14:paraId="07AF90AA" w14:textId="499F17BA" w:rsidR="005F2AB9" w:rsidRPr="005F2AB9" w:rsidRDefault="005F2AB9"/>
    <w:p w14:paraId="69BDB138" w14:textId="1266AAB5" w:rsidR="007E28DE" w:rsidRDefault="00000000">
      <w:pPr>
        <w:pStyle w:val="Heading2"/>
      </w:pPr>
      <w:r>
        <w:t>studentDemo.java</w:t>
      </w:r>
    </w:p>
    <w:p w14:paraId="2D44A928" w14:textId="77777777" w:rsidR="007E28DE" w:rsidRDefault="00000000">
      <w:pPr>
        <w:shd w:val="clear" w:color="auto" w:fill="EDEDED"/>
      </w:pPr>
      <w:r>
        <w:rPr>
          <w:rFonts w:ascii="Courier New" w:hAnsi="Courier New"/>
          <w:sz w:val="20"/>
        </w:rPr>
        <w:t>// Create a class Student with a constructor to initialize name and grade. Add a method to print</w:t>
      </w:r>
      <w:r>
        <w:rPr>
          <w:rFonts w:ascii="Courier New" w:hAnsi="Courier New"/>
          <w:sz w:val="20"/>
        </w:rPr>
        <w:br/>
        <w:t>// details.(Constructor)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public class studentDemo {</w:t>
      </w:r>
      <w:r>
        <w:rPr>
          <w:rFonts w:ascii="Courier New" w:hAnsi="Courier New"/>
          <w:sz w:val="20"/>
        </w:rPr>
        <w:br/>
        <w:t xml:space="preserve">    public static void main(String[] args) {</w:t>
      </w:r>
      <w:r>
        <w:rPr>
          <w:rFonts w:ascii="Courier New" w:hAnsi="Courier New"/>
          <w:sz w:val="20"/>
        </w:rPr>
        <w:br/>
        <w:t xml:space="preserve">        student s1 = new student("Akshay", "A+");</w:t>
      </w:r>
      <w:r>
        <w:rPr>
          <w:rFonts w:ascii="Courier New" w:hAnsi="Courier New"/>
          <w:sz w:val="20"/>
        </w:rPr>
        <w:br/>
        <w:t xml:space="preserve">        s1.printDetails();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class student {</w:t>
      </w:r>
      <w:r>
        <w:rPr>
          <w:rFonts w:ascii="Courier New" w:hAnsi="Courier New"/>
          <w:sz w:val="20"/>
        </w:rPr>
        <w:br/>
        <w:t xml:space="preserve">    String name, grade;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student(String name, String grade) {</w:t>
      </w:r>
      <w:r>
        <w:rPr>
          <w:rFonts w:ascii="Courier New" w:hAnsi="Courier New"/>
          <w:sz w:val="20"/>
        </w:rPr>
        <w:br/>
        <w:t xml:space="preserve">        this.name = name;</w:t>
      </w:r>
      <w:r>
        <w:rPr>
          <w:rFonts w:ascii="Courier New" w:hAnsi="Courier New"/>
          <w:sz w:val="20"/>
        </w:rPr>
        <w:br/>
        <w:t xml:space="preserve">        this.grade = grade;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void printDetails() {</w:t>
      </w:r>
      <w:r>
        <w:rPr>
          <w:rFonts w:ascii="Courier New" w:hAnsi="Courier New"/>
          <w:sz w:val="20"/>
        </w:rPr>
        <w:br/>
        <w:t xml:space="preserve">        System.out.println("Name: " + this.name);</w:t>
      </w:r>
      <w:r>
        <w:rPr>
          <w:rFonts w:ascii="Courier New" w:hAnsi="Courier New"/>
          <w:sz w:val="20"/>
        </w:rPr>
        <w:br/>
        <w:t xml:space="preserve">        System.out.println("Grade: " + this.grade);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</w:p>
    <w:p w14:paraId="69FA5CAA" w14:textId="7E3CB1BD" w:rsidR="007E28DE" w:rsidRDefault="007E28DE"/>
    <w:sectPr w:rsidR="007E28DE" w:rsidSect="005F2AB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9707356">
    <w:abstractNumId w:val="8"/>
  </w:num>
  <w:num w:numId="2" w16cid:durableId="1380320908">
    <w:abstractNumId w:val="6"/>
  </w:num>
  <w:num w:numId="3" w16cid:durableId="937643750">
    <w:abstractNumId w:val="5"/>
  </w:num>
  <w:num w:numId="4" w16cid:durableId="1487741894">
    <w:abstractNumId w:val="4"/>
  </w:num>
  <w:num w:numId="5" w16cid:durableId="1679235654">
    <w:abstractNumId w:val="7"/>
  </w:num>
  <w:num w:numId="6" w16cid:durableId="1213230953">
    <w:abstractNumId w:val="3"/>
  </w:num>
  <w:num w:numId="7" w16cid:durableId="469246527">
    <w:abstractNumId w:val="2"/>
  </w:num>
  <w:num w:numId="8" w16cid:durableId="1672444391">
    <w:abstractNumId w:val="1"/>
  </w:num>
  <w:num w:numId="9" w16cid:durableId="450049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2AB9"/>
    <w:rsid w:val="007E28DE"/>
    <w:rsid w:val="00AA1D8D"/>
    <w:rsid w:val="00B47730"/>
    <w:rsid w:val="00CB0664"/>
    <w:rsid w:val="00FC693F"/>
    <w:rsid w:val="00FE5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814A81"/>
  <w14:defaultImageDpi w14:val="300"/>
  <w15:docId w15:val="{31E1B68B-9684-4DF8-BF24-9F6831EA7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19</Pages>
  <Words>2645</Words>
  <Characters>15077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17687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Akshay Komale</cp:lastModifiedBy>
  <cp:revision>2</cp:revision>
  <dcterms:created xsi:type="dcterms:W3CDTF">2013-12-23T23:15:00Z</dcterms:created>
  <dcterms:modified xsi:type="dcterms:W3CDTF">2025-02-08T06:41:00Z</dcterms:modified>
  <cp:category/>
</cp:coreProperties>
</file>